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8352F" w14:textId="77777777" w:rsidR="00B164F9" w:rsidRDefault="00000000">
      <w:pPr>
        <w:pStyle w:val="Heading1"/>
      </w:pPr>
      <w:r>
        <w:t>TRD_Email_Segregation_Project</w:t>
      </w:r>
    </w:p>
    <w:p w14:paraId="4CB20365" w14:textId="77777777" w:rsidR="00142281" w:rsidRPr="00142281" w:rsidRDefault="00000000" w:rsidP="00142281">
      <w:pPr>
        <w:rPr>
          <w:b/>
          <w:bCs/>
          <w:lang w:val="en-IN"/>
        </w:rPr>
      </w:pPr>
      <w:r>
        <w:br/>
      </w:r>
      <w:r w:rsidR="00142281" w:rsidRPr="00142281">
        <w:rPr>
          <w:b/>
          <w:bCs/>
          <w:lang w:val="en-IN"/>
        </w:rPr>
        <w:t>Frontend</w:t>
      </w:r>
    </w:p>
    <w:p w14:paraId="6439231D" w14:textId="77777777" w:rsidR="00142281" w:rsidRPr="00142281" w:rsidRDefault="00142281" w:rsidP="00142281">
      <w:pPr>
        <w:numPr>
          <w:ilvl w:val="0"/>
          <w:numId w:val="10"/>
        </w:numPr>
        <w:rPr>
          <w:lang w:val="en-IN"/>
        </w:rPr>
      </w:pPr>
      <w:r w:rsidRPr="00142281">
        <w:rPr>
          <w:lang w:val="en-IN"/>
        </w:rPr>
        <w:t xml:space="preserve">React.js </w:t>
      </w:r>
    </w:p>
    <w:p w14:paraId="7F04FF2D" w14:textId="77777777" w:rsidR="00142281" w:rsidRPr="00142281" w:rsidRDefault="00142281" w:rsidP="00142281">
      <w:pPr>
        <w:numPr>
          <w:ilvl w:val="0"/>
          <w:numId w:val="10"/>
        </w:numPr>
        <w:rPr>
          <w:lang w:val="en-IN"/>
        </w:rPr>
      </w:pPr>
      <w:r w:rsidRPr="00142281">
        <w:rPr>
          <w:lang w:val="en-IN"/>
        </w:rPr>
        <w:t xml:space="preserve">TypeScript </w:t>
      </w:r>
    </w:p>
    <w:p w14:paraId="7DBE53E9" w14:textId="77777777" w:rsidR="00142281" w:rsidRPr="00142281" w:rsidRDefault="00142281" w:rsidP="00142281">
      <w:pPr>
        <w:numPr>
          <w:ilvl w:val="0"/>
          <w:numId w:val="10"/>
        </w:numPr>
        <w:rPr>
          <w:lang w:val="en-IN"/>
        </w:rPr>
      </w:pPr>
      <w:r w:rsidRPr="00142281">
        <w:rPr>
          <w:lang w:val="en-IN"/>
        </w:rPr>
        <w:t xml:space="preserve">Tailwind CSS </w:t>
      </w:r>
    </w:p>
    <w:p w14:paraId="09A60783" w14:textId="77777777" w:rsidR="00142281" w:rsidRPr="00142281" w:rsidRDefault="00142281" w:rsidP="00142281">
      <w:pPr>
        <w:numPr>
          <w:ilvl w:val="0"/>
          <w:numId w:val="10"/>
        </w:numPr>
        <w:rPr>
          <w:lang w:val="en-IN"/>
        </w:rPr>
      </w:pPr>
      <w:proofErr w:type="spellStart"/>
      <w:r w:rsidRPr="00142281">
        <w:rPr>
          <w:lang w:val="en-IN"/>
        </w:rPr>
        <w:t>Shadcn</w:t>
      </w:r>
      <w:proofErr w:type="spellEnd"/>
      <w:r w:rsidRPr="00142281">
        <w:rPr>
          <w:lang w:val="en-IN"/>
        </w:rPr>
        <w:t xml:space="preserve">/UI (optional) </w:t>
      </w:r>
    </w:p>
    <w:p w14:paraId="417AD56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668C1640">
          <v:rect id="_x0000_i1337" style="width:0;height:1.5pt" o:hralign="center" o:hrstd="t" o:hr="t" fillcolor="#a0a0a0" stroked="f"/>
        </w:pict>
      </w:r>
    </w:p>
    <w:p w14:paraId="205A9037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Backend</w:t>
      </w:r>
    </w:p>
    <w:p w14:paraId="4D5B4ABF" w14:textId="77777777" w:rsidR="00142281" w:rsidRPr="00142281" w:rsidRDefault="00142281" w:rsidP="00142281">
      <w:pPr>
        <w:numPr>
          <w:ilvl w:val="0"/>
          <w:numId w:val="11"/>
        </w:numPr>
        <w:rPr>
          <w:lang w:val="en-IN"/>
        </w:rPr>
      </w:pPr>
      <w:r w:rsidRPr="00142281">
        <w:rPr>
          <w:lang w:val="en-IN"/>
        </w:rPr>
        <w:t xml:space="preserve">Node.js </w:t>
      </w:r>
    </w:p>
    <w:p w14:paraId="424F6724" w14:textId="77777777" w:rsidR="00142281" w:rsidRPr="00142281" w:rsidRDefault="00142281" w:rsidP="00142281">
      <w:pPr>
        <w:numPr>
          <w:ilvl w:val="0"/>
          <w:numId w:val="11"/>
        </w:numPr>
        <w:rPr>
          <w:lang w:val="en-IN"/>
        </w:rPr>
      </w:pPr>
      <w:r w:rsidRPr="00142281">
        <w:rPr>
          <w:lang w:val="en-IN"/>
        </w:rPr>
        <w:t xml:space="preserve">TypeScript </w:t>
      </w:r>
    </w:p>
    <w:p w14:paraId="7B349D2D" w14:textId="77777777" w:rsidR="00142281" w:rsidRPr="00142281" w:rsidRDefault="00142281" w:rsidP="00142281">
      <w:pPr>
        <w:numPr>
          <w:ilvl w:val="0"/>
          <w:numId w:val="11"/>
        </w:numPr>
        <w:rPr>
          <w:lang w:val="en-IN"/>
        </w:rPr>
      </w:pPr>
      <w:r w:rsidRPr="00142281">
        <w:rPr>
          <w:lang w:val="en-IN"/>
        </w:rPr>
        <w:t xml:space="preserve">Express.js or </w:t>
      </w:r>
      <w:proofErr w:type="spellStart"/>
      <w:r w:rsidRPr="00142281">
        <w:rPr>
          <w:lang w:val="en-IN"/>
        </w:rPr>
        <w:t>NestJS</w:t>
      </w:r>
      <w:proofErr w:type="spellEnd"/>
      <w:r w:rsidRPr="00142281">
        <w:rPr>
          <w:lang w:val="en-IN"/>
        </w:rPr>
        <w:t xml:space="preserve"> </w:t>
      </w:r>
    </w:p>
    <w:p w14:paraId="2C7EC408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My recommendation:</w:t>
      </w:r>
    </w:p>
    <w:p w14:paraId="163323FA" w14:textId="77777777" w:rsidR="00142281" w:rsidRPr="00142281" w:rsidRDefault="00142281" w:rsidP="00142281">
      <w:pPr>
        <w:rPr>
          <w:lang w:val="en-IN"/>
        </w:rPr>
      </w:pPr>
      <w:r w:rsidRPr="00142281">
        <w:rPr>
          <w:rFonts w:ascii="Segoe UI Emoji" w:hAnsi="Segoe UI Emoji" w:cs="Segoe UI Emoji"/>
          <w:lang w:val="en-IN"/>
        </w:rPr>
        <w:t>✅</w:t>
      </w:r>
      <w:r w:rsidRPr="00142281">
        <w:rPr>
          <w:lang w:val="en-IN"/>
        </w:rPr>
        <w:t xml:space="preserve"> </w:t>
      </w:r>
      <w:proofErr w:type="spellStart"/>
      <w:r w:rsidRPr="00142281">
        <w:rPr>
          <w:b/>
          <w:bCs/>
          <w:lang w:val="en-IN"/>
        </w:rPr>
        <w:t>NestJS</w:t>
      </w:r>
      <w:proofErr w:type="spellEnd"/>
      <w:r w:rsidRPr="00142281">
        <w:rPr>
          <w:b/>
          <w:bCs/>
          <w:lang w:val="en-IN"/>
        </w:rPr>
        <w:t xml:space="preserve"> + TypeScript</w:t>
      </w:r>
    </w:p>
    <w:p w14:paraId="42F7E2B8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Why?</w:t>
      </w:r>
    </w:p>
    <w:p w14:paraId="3AC18FD3" w14:textId="77777777" w:rsidR="00142281" w:rsidRPr="00142281" w:rsidRDefault="00142281" w:rsidP="00142281">
      <w:pPr>
        <w:numPr>
          <w:ilvl w:val="0"/>
          <w:numId w:val="12"/>
        </w:numPr>
        <w:rPr>
          <w:lang w:val="en-IN"/>
        </w:rPr>
      </w:pPr>
      <w:r w:rsidRPr="00142281">
        <w:rPr>
          <w:lang w:val="en-IN"/>
        </w:rPr>
        <w:t xml:space="preserve">Enterprise-grade structure </w:t>
      </w:r>
    </w:p>
    <w:p w14:paraId="2EB76978" w14:textId="77777777" w:rsidR="00142281" w:rsidRPr="00142281" w:rsidRDefault="00142281" w:rsidP="00142281">
      <w:pPr>
        <w:numPr>
          <w:ilvl w:val="0"/>
          <w:numId w:val="12"/>
        </w:numPr>
        <w:rPr>
          <w:lang w:val="en-IN"/>
        </w:rPr>
      </w:pPr>
      <w:r w:rsidRPr="00142281">
        <w:rPr>
          <w:lang w:val="en-IN"/>
        </w:rPr>
        <w:t xml:space="preserve">Similar to Spring Boot architecture </w:t>
      </w:r>
    </w:p>
    <w:p w14:paraId="4D55F5F0" w14:textId="77777777" w:rsidR="00142281" w:rsidRPr="00142281" w:rsidRDefault="00142281" w:rsidP="00142281">
      <w:pPr>
        <w:numPr>
          <w:ilvl w:val="0"/>
          <w:numId w:val="12"/>
        </w:numPr>
        <w:rPr>
          <w:lang w:val="en-IN"/>
        </w:rPr>
      </w:pPr>
      <w:r w:rsidRPr="00142281">
        <w:rPr>
          <w:lang w:val="en-IN"/>
        </w:rPr>
        <w:t xml:space="preserve">Controllers, Services, Modules </w:t>
      </w:r>
    </w:p>
    <w:p w14:paraId="75C8CDC1" w14:textId="77777777" w:rsidR="00142281" w:rsidRPr="00142281" w:rsidRDefault="00142281" w:rsidP="00142281">
      <w:pPr>
        <w:numPr>
          <w:ilvl w:val="0"/>
          <w:numId w:val="12"/>
        </w:numPr>
        <w:rPr>
          <w:lang w:val="en-IN"/>
        </w:rPr>
      </w:pPr>
      <w:r w:rsidRPr="00142281">
        <w:rPr>
          <w:lang w:val="en-IN"/>
        </w:rPr>
        <w:t xml:space="preserve">Easier to maintain as project grows </w:t>
      </w:r>
    </w:p>
    <w:p w14:paraId="338A4F9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Structure:</w:t>
      </w:r>
    </w:p>
    <w:p w14:paraId="5C1C0BAD" w14:textId="77777777" w:rsidR="00142281" w:rsidRPr="00142281" w:rsidRDefault="00142281" w:rsidP="00142281">
      <w:pPr>
        <w:rPr>
          <w:lang w:val="en-IN"/>
        </w:rPr>
      </w:pPr>
      <w:proofErr w:type="spellStart"/>
      <w:r w:rsidRPr="00142281">
        <w:rPr>
          <w:lang w:val="en-IN"/>
        </w:rPr>
        <w:t>src</w:t>
      </w:r>
      <w:proofErr w:type="spellEnd"/>
      <w:r w:rsidRPr="00142281">
        <w:rPr>
          <w:lang w:val="en-IN"/>
        </w:rPr>
        <w:t>/</w:t>
      </w:r>
      <w:r w:rsidRPr="00142281">
        <w:rPr>
          <w:lang w:val="en-IN"/>
        </w:rPr>
        <w:br/>
        <w:t>├── auth/</w:t>
      </w:r>
      <w:r w:rsidRPr="00142281">
        <w:rPr>
          <w:lang w:val="en-IN"/>
        </w:rPr>
        <w:br/>
        <w:t>├── emails/</w:t>
      </w:r>
      <w:r w:rsidRPr="00142281">
        <w:rPr>
          <w:lang w:val="en-IN"/>
        </w:rPr>
        <w:br/>
        <w:t>├── extraction/</w:t>
      </w:r>
      <w:r w:rsidRPr="00142281">
        <w:rPr>
          <w:lang w:val="en-IN"/>
        </w:rPr>
        <w:br/>
        <w:t>├── classification/</w:t>
      </w:r>
      <w:r w:rsidRPr="00142281">
        <w:rPr>
          <w:lang w:val="en-IN"/>
        </w:rPr>
        <w:br/>
        <w:t>├── matching/</w:t>
      </w:r>
      <w:r w:rsidRPr="00142281">
        <w:rPr>
          <w:lang w:val="en-IN"/>
        </w:rPr>
        <w:br/>
        <w:t>├── database/</w:t>
      </w:r>
      <w:r w:rsidRPr="00142281">
        <w:rPr>
          <w:lang w:val="en-IN"/>
        </w:rPr>
        <w:br/>
        <w:t>└── common/</w:t>
      </w:r>
    </w:p>
    <w:p w14:paraId="3AF8D20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lastRenderedPageBreak/>
        <w:pict w14:anchorId="273E8F4F">
          <v:rect id="_x0000_i1338" style="width:0;height:1.5pt" o:hralign="center" o:hrstd="t" o:hr="t" fillcolor="#a0a0a0" stroked="f"/>
        </w:pict>
      </w:r>
    </w:p>
    <w:p w14:paraId="769F0D44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Database</w:t>
      </w:r>
    </w:p>
    <w:p w14:paraId="4ECCF40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Option 1 (Recommended)</w:t>
      </w:r>
    </w:p>
    <w:p w14:paraId="27BA49A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PostgreSQL</w:t>
      </w:r>
    </w:p>
    <w:p w14:paraId="30A8130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Why?</w:t>
      </w:r>
    </w:p>
    <w:p w14:paraId="3AEE2C49" w14:textId="77777777" w:rsidR="00142281" w:rsidRPr="00142281" w:rsidRDefault="00142281" w:rsidP="00142281">
      <w:pPr>
        <w:numPr>
          <w:ilvl w:val="0"/>
          <w:numId w:val="13"/>
        </w:numPr>
        <w:rPr>
          <w:lang w:val="en-IN"/>
        </w:rPr>
      </w:pPr>
      <w:r w:rsidRPr="00142281">
        <w:rPr>
          <w:lang w:val="en-IN"/>
        </w:rPr>
        <w:t xml:space="preserve">Fast </w:t>
      </w:r>
    </w:p>
    <w:p w14:paraId="5E25D053" w14:textId="77777777" w:rsidR="00142281" w:rsidRPr="00142281" w:rsidRDefault="00142281" w:rsidP="00142281">
      <w:pPr>
        <w:numPr>
          <w:ilvl w:val="0"/>
          <w:numId w:val="13"/>
        </w:numPr>
        <w:rPr>
          <w:lang w:val="en-IN"/>
        </w:rPr>
      </w:pPr>
      <w:r w:rsidRPr="00142281">
        <w:rPr>
          <w:lang w:val="en-IN"/>
        </w:rPr>
        <w:t xml:space="preserve">Reliable </w:t>
      </w:r>
    </w:p>
    <w:p w14:paraId="6BB5D7E4" w14:textId="77777777" w:rsidR="00142281" w:rsidRPr="00142281" w:rsidRDefault="00142281" w:rsidP="00142281">
      <w:pPr>
        <w:numPr>
          <w:ilvl w:val="0"/>
          <w:numId w:val="13"/>
        </w:numPr>
        <w:rPr>
          <w:lang w:val="en-IN"/>
        </w:rPr>
      </w:pPr>
      <w:r w:rsidRPr="00142281">
        <w:rPr>
          <w:lang w:val="en-IN"/>
        </w:rPr>
        <w:t xml:space="preserve">Supports complex searching </w:t>
      </w:r>
    </w:p>
    <w:p w14:paraId="3A283A91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260C9F6B">
          <v:rect id="_x0000_i1339" style="width:0;height:1.5pt" o:hralign="center" o:hrstd="t" o:hr="t" fillcolor="#a0a0a0" stroked="f"/>
        </w:pict>
      </w:r>
    </w:p>
    <w:p w14:paraId="345BA684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ORM</w:t>
      </w:r>
    </w:p>
    <w:p w14:paraId="3B0FE7A0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Prisma</w:t>
      </w:r>
    </w:p>
    <w:p w14:paraId="6C35BE8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Instead of writing raw SQL.</w:t>
      </w:r>
    </w:p>
    <w:p w14:paraId="64DA9C2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Example:</w:t>
      </w:r>
    </w:p>
    <w:p w14:paraId="31A65C77" w14:textId="77777777" w:rsidR="00142281" w:rsidRPr="00142281" w:rsidRDefault="00142281" w:rsidP="00142281">
      <w:pPr>
        <w:rPr>
          <w:lang w:val="en-IN"/>
        </w:rPr>
      </w:pPr>
      <w:proofErr w:type="spellStart"/>
      <w:r w:rsidRPr="00142281">
        <w:rPr>
          <w:lang w:val="en-IN"/>
        </w:rPr>
        <w:t>const</w:t>
      </w:r>
      <w:proofErr w:type="spellEnd"/>
      <w:r w:rsidRPr="00142281">
        <w:rPr>
          <w:lang w:val="en-IN"/>
        </w:rPr>
        <w:t xml:space="preserve"> emails = await </w:t>
      </w:r>
      <w:proofErr w:type="spellStart"/>
      <w:proofErr w:type="gramStart"/>
      <w:r w:rsidRPr="00142281">
        <w:rPr>
          <w:lang w:val="en-IN"/>
        </w:rPr>
        <w:t>prisma.email</w:t>
      </w:r>
      <w:proofErr w:type="gramEnd"/>
      <w:r w:rsidRPr="00142281">
        <w:rPr>
          <w:lang w:val="en-IN"/>
        </w:rPr>
        <w:t>.findMany</w:t>
      </w:r>
      <w:proofErr w:type="spellEnd"/>
      <w:r w:rsidRPr="00142281">
        <w:rPr>
          <w:lang w:val="en-IN"/>
        </w:rPr>
        <w:t>();</w:t>
      </w:r>
    </w:p>
    <w:p w14:paraId="56360D3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4D4C9DEB">
          <v:rect id="_x0000_i1340" style="width:0;height:1.5pt" o:hralign="center" o:hrstd="t" o:hr="t" fillcolor="#a0a0a0" stroked="f"/>
        </w:pict>
      </w:r>
    </w:p>
    <w:p w14:paraId="72A58B22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AI/NLP Layer</w:t>
      </w:r>
    </w:p>
    <w:p w14:paraId="53D7923C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Since mentor said:</w:t>
      </w:r>
    </w:p>
    <w:p w14:paraId="1011DD71" w14:textId="77777777" w:rsidR="00142281" w:rsidRPr="00142281" w:rsidRDefault="00142281" w:rsidP="00142281">
      <w:pPr>
        <w:rPr>
          <w:lang w:val="en-IN"/>
        </w:rPr>
      </w:pPr>
      <w:r w:rsidRPr="00142281">
        <w:rPr>
          <w:rFonts w:ascii="Segoe UI Emoji" w:hAnsi="Segoe UI Emoji" w:cs="Segoe UI Emoji"/>
          <w:lang w:val="en-IN"/>
        </w:rPr>
        <w:t>❌</w:t>
      </w:r>
      <w:r w:rsidRPr="00142281">
        <w:rPr>
          <w:lang w:val="en-IN"/>
        </w:rPr>
        <w:t xml:space="preserve"> No OpenAI API</w:t>
      </w:r>
    </w:p>
    <w:p w14:paraId="18690322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Use:</w:t>
      </w:r>
    </w:p>
    <w:p w14:paraId="0FA9E2FB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Regex</w:t>
      </w:r>
      <w:r w:rsidRPr="00142281">
        <w:rPr>
          <w:lang w:val="en-IN"/>
        </w:rPr>
        <w:br/>
        <w:t>Compromise.js</w:t>
      </w:r>
      <w:r w:rsidRPr="00142281">
        <w:rPr>
          <w:lang w:val="en-IN"/>
        </w:rPr>
        <w:br/>
        <w:t>Natural.js</w:t>
      </w:r>
      <w:r w:rsidRPr="00142281">
        <w:rPr>
          <w:lang w:val="en-IN"/>
        </w:rPr>
        <w:br/>
      </w:r>
      <w:proofErr w:type="spellStart"/>
      <w:r w:rsidRPr="00142281">
        <w:rPr>
          <w:lang w:val="en-IN"/>
        </w:rPr>
        <w:t>spaCy</w:t>
      </w:r>
      <w:proofErr w:type="spellEnd"/>
      <w:r w:rsidRPr="00142281">
        <w:rPr>
          <w:lang w:val="en-IN"/>
        </w:rPr>
        <w:t xml:space="preserve"> (Python microservice)</w:t>
      </w:r>
      <w:r w:rsidRPr="00142281">
        <w:rPr>
          <w:lang w:val="en-IN"/>
        </w:rPr>
        <w:br/>
        <w:t>Local BERT Model</w:t>
      </w:r>
    </w:p>
    <w:p w14:paraId="0375706F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F53163E">
          <v:rect id="_x0000_i1341" style="width:0;height:1.5pt" o:hralign="center" o:hrstd="t" o:hr="t" fillcolor="#a0a0a0" stroked="f"/>
        </w:pict>
      </w:r>
    </w:p>
    <w:p w14:paraId="4B66FD1C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Email Processing</w:t>
      </w:r>
    </w:p>
    <w:p w14:paraId="4908EA2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lastRenderedPageBreak/>
        <w:t>IMAP</w:t>
      </w:r>
      <w:r w:rsidRPr="00142281">
        <w:rPr>
          <w:lang w:val="en-IN"/>
        </w:rPr>
        <w:br/>
      </w:r>
      <w:proofErr w:type="spellStart"/>
      <w:r w:rsidRPr="00142281">
        <w:rPr>
          <w:lang w:val="en-IN"/>
        </w:rPr>
        <w:t>Nodemailer</w:t>
      </w:r>
      <w:proofErr w:type="spellEnd"/>
      <w:r w:rsidRPr="00142281">
        <w:rPr>
          <w:lang w:val="en-IN"/>
        </w:rPr>
        <w:br/>
      </w:r>
      <w:proofErr w:type="spellStart"/>
      <w:r w:rsidRPr="00142281">
        <w:rPr>
          <w:lang w:val="en-IN"/>
        </w:rPr>
        <w:t>MailParser</w:t>
      </w:r>
      <w:proofErr w:type="spellEnd"/>
    </w:p>
    <w:p w14:paraId="760B788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Flow:</w:t>
      </w:r>
    </w:p>
    <w:p w14:paraId="311B291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Inbox</w:t>
      </w:r>
      <w:r w:rsidRPr="00142281">
        <w:rPr>
          <w:lang w:val="en-IN"/>
        </w:rPr>
        <w:br/>
        <w:t xml:space="preserve"> ↓</w:t>
      </w:r>
      <w:r w:rsidRPr="00142281">
        <w:rPr>
          <w:lang w:val="en-IN"/>
        </w:rPr>
        <w:br/>
        <w:t>Node.js</w:t>
      </w:r>
      <w:r w:rsidRPr="00142281">
        <w:rPr>
          <w:lang w:val="en-IN"/>
        </w:rPr>
        <w:br/>
        <w:t xml:space="preserve"> ↓</w:t>
      </w:r>
      <w:r w:rsidRPr="00142281">
        <w:rPr>
          <w:lang w:val="en-IN"/>
        </w:rPr>
        <w:br/>
        <w:t>Read Email</w:t>
      </w:r>
      <w:r w:rsidRPr="00142281">
        <w:rPr>
          <w:lang w:val="en-IN"/>
        </w:rPr>
        <w:br/>
        <w:t xml:space="preserve"> ↓</w:t>
      </w:r>
      <w:r w:rsidRPr="00142281">
        <w:rPr>
          <w:lang w:val="en-IN"/>
        </w:rPr>
        <w:br/>
        <w:t>Extract Text</w:t>
      </w:r>
      <w:r w:rsidRPr="00142281">
        <w:rPr>
          <w:lang w:val="en-IN"/>
        </w:rPr>
        <w:br/>
        <w:t xml:space="preserve"> ↓</w:t>
      </w:r>
      <w:r w:rsidRPr="00142281">
        <w:rPr>
          <w:lang w:val="en-IN"/>
        </w:rPr>
        <w:br/>
        <w:t>Classifier</w:t>
      </w:r>
      <w:r w:rsidRPr="00142281">
        <w:rPr>
          <w:lang w:val="en-IN"/>
        </w:rPr>
        <w:br/>
        <w:t xml:space="preserve"> ↓</w:t>
      </w:r>
      <w:r w:rsidRPr="00142281">
        <w:rPr>
          <w:lang w:val="en-IN"/>
        </w:rPr>
        <w:br/>
        <w:t>Database</w:t>
      </w:r>
    </w:p>
    <w:p w14:paraId="7A03EF41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1890226">
          <v:rect id="_x0000_i1342" style="width:0;height:1.5pt" o:hralign="center" o:hrstd="t" o:hr="t" fillcolor="#a0a0a0" stroked="f"/>
        </w:pict>
      </w:r>
    </w:p>
    <w:p w14:paraId="03FE8EA6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Authentication</w:t>
      </w:r>
    </w:p>
    <w:p w14:paraId="57B3177F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JWT</w:t>
      </w:r>
      <w:r w:rsidRPr="00142281">
        <w:rPr>
          <w:lang w:val="en-IN"/>
        </w:rPr>
        <w:br/>
      </w:r>
      <w:proofErr w:type="spellStart"/>
      <w:r w:rsidRPr="00142281">
        <w:rPr>
          <w:lang w:val="en-IN"/>
        </w:rPr>
        <w:t>bcrypt</w:t>
      </w:r>
      <w:proofErr w:type="spellEnd"/>
    </w:p>
    <w:p w14:paraId="0C994EE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0241312">
          <v:rect id="_x0000_i1343" style="width:0;height:1.5pt" o:hralign="center" o:hrstd="t" o:hr="t" fillcolor="#a0a0a0" stroked="f"/>
        </w:pict>
      </w:r>
    </w:p>
    <w:p w14:paraId="70741595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Deployment</w:t>
      </w:r>
    </w:p>
    <w:p w14:paraId="306CDB08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Docker</w:t>
      </w:r>
      <w:r w:rsidRPr="00142281">
        <w:rPr>
          <w:lang w:val="en-IN"/>
        </w:rPr>
        <w:br/>
        <w:t>Railway</w:t>
      </w:r>
      <w:r w:rsidRPr="00142281">
        <w:rPr>
          <w:lang w:val="en-IN"/>
        </w:rPr>
        <w:br/>
        <w:t>Render</w:t>
      </w:r>
      <w:r w:rsidRPr="00142281">
        <w:rPr>
          <w:lang w:val="en-IN"/>
        </w:rPr>
        <w:br/>
        <w:t>AWS</w:t>
      </w:r>
    </w:p>
    <w:p w14:paraId="5B1B9CF1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2FC53EA">
          <v:rect id="_x0000_i1344" style="width:0;height:1.5pt" o:hralign="center" o:hrstd="t" o:hr="t" fillcolor="#a0a0a0" stroked="f"/>
        </w:pict>
      </w:r>
    </w:p>
    <w:p w14:paraId="4D60BDFD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Final Stack I'd Use</w:t>
      </w:r>
    </w:p>
    <w:p w14:paraId="13657718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Frontend:</w:t>
      </w:r>
      <w:r w:rsidRPr="00142281">
        <w:rPr>
          <w:lang w:val="en-IN"/>
        </w:rPr>
        <w:br/>
        <w:t>React + TypeScript + Tailwind</w:t>
      </w:r>
      <w:r w:rsidRPr="00142281">
        <w:rPr>
          <w:lang w:val="en-IN"/>
        </w:rPr>
        <w:br/>
      </w:r>
      <w:r w:rsidRPr="00142281">
        <w:rPr>
          <w:lang w:val="en-IN"/>
        </w:rPr>
        <w:br/>
        <w:t>Backend:</w:t>
      </w:r>
      <w:r w:rsidRPr="00142281">
        <w:rPr>
          <w:lang w:val="en-IN"/>
        </w:rPr>
        <w:br/>
        <w:t xml:space="preserve">Node.js + TypeScript + </w:t>
      </w:r>
      <w:proofErr w:type="spellStart"/>
      <w:r w:rsidRPr="00142281">
        <w:rPr>
          <w:lang w:val="en-IN"/>
        </w:rPr>
        <w:t>NestJS</w:t>
      </w:r>
      <w:proofErr w:type="spellEnd"/>
      <w:r w:rsidRPr="00142281">
        <w:rPr>
          <w:lang w:val="en-IN"/>
        </w:rPr>
        <w:br/>
      </w:r>
      <w:r w:rsidRPr="00142281">
        <w:rPr>
          <w:lang w:val="en-IN"/>
        </w:rPr>
        <w:br/>
        <w:t>Database:</w:t>
      </w:r>
      <w:r w:rsidRPr="00142281">
        <w:rPr>
          <w:lang w:val="en-IN"/>
        </w:rPr>
        <w:br/>
        <w:t>PostgreSQL + Prisma</w:t>
      </w:r>
      <w:r w:rsidRPr="00142281">
        <w:rPr>
          <w:lang w:val="en-IN"/>
        </w:rPr>
        <w:br/>
      </w:r>
      <w:r w:rsidRPr="00142281">
        <w:rPr>
          <w:lang w:val="en-IN"/>
        </w:rPr>
        <w:br/>
      </w:r>
      <w:r w:rsidRPr="00142281">
        <w:rPr>
          <w:lang w:val="en-IN"/>
        </w:rPr>
        <w:lastRenderedPageBreak/>
        <w:t>Authentication:</w:t>
      </w:r>
      <w:r w:rsidRPr="00142281">
        <w:rPr>
          <w:lang w:val="en-IN"/>
        </w:rPr>
        <w:br/>
        <w:t>JWT</w:t>
      </w:r>
      <w:r w:rsidRPr="00142281">
        <w:rPr>
          <w:lang w:val="en-IN"/>
        </w:rPr>
        <w:br/>
      </w:r>
      <w:r w:rsidRPr="00142281">
        <w:rPr>
          <w:lang w:val="en-IN"/>
        </w:rPr>
        <w:br/>
        <w:t>AI:</w:t>
      </w:r>
      <w:r w:rsidRPr="00142281">
        <w:rPr>
          <w:lang w:val="en-IN"/>
        </w:rPr>
        <w:br/>
        <w:t>Regex + NLP + Local Models</w:t>
      </w:r>
      <w:r w:rsidRPr="00142281">
        <w:rPr>
          <w:lang w:val="en-IN"/>
        </w:rPr>
        <w:br/>
      </w:r>
      <w:r w:rsidRPr="00142281">
        <w:rPr>
          <w:lang w:val="en-IN"/>
        </w:rPr>
        <w:br/>
        <w:t>Deployment:</w:t>
      </w:r>
      <w:r w:rsidRPr="00142281">
        <w:rPr>
          <w:lang w:val="en-IN"/>
        </w:rPr>
        <w:br/>
        <w:t>Docker + Railway</w:t>
      </w:r>
    </w:p>
    <w:p w14:paraId="3696819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 xml:space="preserve">For your skill set as a </w:t>
      </w:r>
      <w:proofErr w:type="spellStart"/>
      <w:proofErr w:type="gramStart"/>
      <w:r w:rsidRPr="00142281">
        <w:rPr>
          <w:lang w:val="en-IN"/>
        </w:rPr>
        <w:t>B.Tech</w:t>
      </w:r>
      <w:proofErr w:type="spellEnd"/>
      <w:proofErr w:type="gramEnd"/>
      <w:r w:rsidRPr="00142281">
        <w:rPr>
          <w:lang w:val="en-IN"/>
        </w:rPr>
        <w:t xml:space="preserve"> web developer, </w:t>
      </w:r>
      <w:r w:rsidRPr="00142281">
        <w:rPr>
          <w:b/>
          <w:bCs/>
          <w:lang w:val="en-IN"/>
        </w:rPr>
        <w:t>React + Node.js + TypeScript + PostgreSQL</w:t>
      </w:r>
      <w:r w:rsidRPr="00142281">
        <w:rPr>
          <w:lang w:val="en-IN"/>
        </w:rPr>
        <w:t xml:space="preserve"> will be much easier than Spring Boot and will still look professional to your mentor. In fact, many startups would build this exact project using that stack.</w:t>
      </w:r>
    </w:p>
    <w:p w14:paraId="46F5C489" w14:textId="77777777" w:rsidR="00142281" w:rsidRPr="00142281" w:rsidRDefault="00142281" w:rsidP="00142281">
      <w:pPr>
        <w:rPr>
          <w:lang w:val="en-IN"/>
        </w:rPr>
      </w:pPr>
      <w:proofErr w:type="spellStart"/>
      <w:r w:rsidRPr="00142281">
        <w:rPr>
          <w:lang w:val="en-IN"/>
        </w:rPr>
        <w:t>okk</w:t>
      </w:r>
      <w:proofErr w:type="spellEnd"/>
      <w:r w:rsidRPr="00142281">
        <w:rPr>
          <w:lang w:val="en-IN"/>
        </w:rPr>
        <w:t xml:space="preserve"> then give the full TRD in text </w:t>
      </w:r>
      <w:proofErr w:type="spellStart"/>
      <w:proofErr w:type="gramStart"/>
      <w:r w:rsidRPr="00142281">
        <w:rPr>
          <w:lang w:val="en-IN"/>
        </w:rPr>
        <w:t>forment</w:t>
      </w:r>
      <w:proofErr w:type="spellEnd"/>
      <w:r w:rsidRPr="00142281">
        <w:rPr>
          <w:lang w:val="en-IN"/>
        </w:rPr>
        <w:t xml:space="preserve"> .</w:t>
      </w:r>
      <w:proofErr w:type="gramEnd"/>
      <w:r w:rsidRPr="00142281">
        <w:rPr>
          <w:lang w:val="en-IN"/>
        </w:rPr>
        <w:t xml:space="preserve"> now</w:t>
      </w:r>
    </w:p>
    <w:p w14:paraId="5D819755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Technical Requirements Document (TRD)</w:t>
      </w:r>
    </w:p>
    <w:p w14:paraId="4F97705E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Shipping Email Segregation &amp; Data Extraction System</w:t>
      </w:r>
    </w:p>
    <w:p w14:paraId="7FBEB3D7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252BE3BA">
          <v:rect id="_x0000_i1345" style="width:0;height:1.5pt" o:hralign="center" o:hrstd="t" o:hr="t" fillcolor="#a0a0a0" stroked="f"/>
        </w:pict>
      </w:r>
    </w:p>
    <w:p w14:paraId="52063C4F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1. Document Information</w:t>
      </w:r>
    </w:p>
    <w:p w14:paraId="5444909E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Project Name</w:t>
      </w:r>
    </w:p>
    <w:p w14:paraId="656CE92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Shipping Email Segregation &amp; Data Extraction System</w:t>
      </w:r>
    </w:p>
    <w:p w14:paraId="1E3911ED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Version</w:t>
      </w:r>
    </w:p>
    <w:p w14:paraId="0E7170A4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1.0</w:t>
      </w:r>
    </w:p>
    <w:p w14:paraId="30FAF841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Prepared By</w:t>
      </w:r>
    </w:p>
    <w:p w14:paraId="2712A3B1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Rahul</w:t>
      </w:r>
    </w:p>
    <w:p w14:paraId="111E7B1F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Purpose</w:t>
      </w:r>
    </w:p>
    <w:p w14:paraId="5966021E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The purpose of this document is to define the technical architecture, technology stack, database structure, APIs, modules, integrations, and deployment strategy for the Shipping Email Segregation &amp; Data Extraction System.</w:t>
      </w:r>
    </w:p>
    <w:p w14:paraId="396C1908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1FCC2EFD">
          <v:rect id="_x0000_i1346" style="width:0;height:1.5pt" o:hralign="center" o:hrstd="t" o:hr="t" fillcolor="#a0a0a0" stroked="f"/>
        </w:pict>
      </w:r>
    </w:p>
    <w:p w14:paraId="03092379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2. Project Overview</w:t>
      </w:r>
    </w:p>
    <w:p w14:paraId="10A28B1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The system will automatically:</w:t>
      </w:r>
    </w:p>
    <w:p w14:paraId="46BE9254" w14:textId="77777777" w:rsidR="00142281" w:rsidRPr="00142281" w:rsidRDefault="00142281" w:rsidP="00142281">
      <w:pPr>
        <w:numPr>
          <w:ilvl w:val="0"/>
          <w:numId w:val="14"/>
        </w:numPr>
        <w:rPr>
          <w:lang w:val="en-IN"/>
        </w:rPr>
      </w:pPr>
      <w:r w:rsidRPr="00142281">
        <w:rPr>
          <w:lang w:val="en-IN"/>
        </w:rPr>
        <w:t xml:space="preserve">Read incoming shipping emails </w:t>
      </w:r>
    </w:p>
    <w:p w14:paraId="18006800" w14:textId="77777777" w:rsidR="00142281" w:rsidRPr="00142281" w:rsidRDefault="00142281" w:rsidP="00142281">
      <w:pPr>
        <w:numPr>
          <w:ilvl w:val="0"/>
          <w:numId w:val="14"/>
        </w:numPr>
        <w:rPr>
          <w:lang w:val="en-IN"/>
        </w:rPr>
      </w:pPr>
      <w:r w:rsidRPr="00142281">
        <w:rPr>
          <w:lang w:val="en-IN"/>
        </w:rPr>
        <w:t xml:space="preserve">Classify emails into categories </w:t>
      </w:r>
    </w:p>
    <w:p w14:paraId="62A2866A" w14:textId="77777777" w:rsidR="00142281" w:rsidRPr="00142281" w:rsidRDefault="00142281" w:rsidP="00142281">
      <w:pPr>
        <w:numPr>
          <w:ilvl w:val="0"/>
          <w:numId w:val="14"/>
        </w:numPr>
        <w:rPr>
          <w:lang w:val="en-IN"/>
        </w:rPr>
      </w:pPr>
      <w:r w:rsidRPr="00142281">
        <w:rPr>
          <w:lang w:val="en-IN"/>
        </w:rPr>
        <w:lastRenderedPageBreak/>
        <w:t xml:space="preserve">Extract shipping information </w:t>
      </w:r>
    </w:p>
    <w:p w14:paraId="100B761D" w14:textId="77777777" w:rsidR="00142281" w:rsidRPr="00142281" w:rsidRDefault="00142281" w:rsidP="00142281">
      <w:pPr>
        <w:numPr>
          <w:ilvl w:val="0"/>
          <w:numId w:val="14"/>
        </w:numPr>
        <w:rPr>
          <w:lang w:val="en-IN"/>
        </w:rPr>
      </w:pPr>
      <w:r w:rsidRPr="00142281">
        <w:rPr>
          <w:lang w:val="en-IN"/>
        </w:rPr>
        <w:t xml:space="preserve">Store extracted data </w:t>
      </w:r>
    </w:p>
    <w:p w14:paraId="22BEF5B4" w14:textId="77777777" w:rsidR="00142281" w:rsidRPr="00142281" w:rsidRDefault="00142281" w:rsidP="00142281">
      <w:pPr>
        <w:numPr>
          <w:ilvl w:val="0"/>
          <w:numId w:val="14"/>
        </w:numPr>
        <w:rPr>
          <w:lang w:val="en-IN"/>
        </w:rPr>
      </w:pPr>
      <w:r w:rsidRPr="00142281">
        <w:rPr>
          <w:lang w:val="en-IN"/>
        </w:rPr>
        <w:t xml:space="preserve">Allow searching and filtering </w:t>
      </w:r>
    </w:p>
    <w:p w14:paraId="12E4B297" w14:textId="77777777" w:rsidR="00142281" w:rsidRPr="00142281" w:rsidRDefault="00142281" w:rsidP="00142281">
      <w:pPr>
        <w:numPr>
          <w:ilvl w:val="0"/>
          <w:numId w:val="14"/>
        </w:numPr>
        <w:rPr>
          <w:lang w:val="en-IN"/>
        </w:rPr>
      </w:pPr>
      <w:r w:rsidRPr="00142281">
        <w:rPr>
          <w:lang w:val="en-IN"/>
        </w:rPr>
        <w:t xml:space="preserve">Generate vessel-cargo matching opportunities </w:t>
      </w:r>
    </w:p>
    <w:p w14:paraId="6AA4072C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The objective is to eliminate manual email processing and create a structured shipping intelligence platform.</w:t>
      </w:r>
    </w:p>
    <w:p w14:paraId="31B4054B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77336045">
          <v:rect id="_x0000_i1347" style="width:0;height:1.5pt" o:hralign="center" o:hrstd="t" o:hr="t" fillcolor="#a0a0a0" stroked="f"/>
        </w:pict>
      </w:r>
    </w:p>
    <w:p w14:paraId="623BCDB5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3. System Architecture</w:t>
      </w:r>
    </w:p>
    <w:p w14:paraId="2B4F9330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 xml:space="preserve">                    ┌─────────────────┐</w:t>
      </w:r>
      <w:r w:rsidRPr="00142281">
        <w:rPr>
          <w:lang w:val="en-IN"/>
        </w:rPr>
        <w:br/>
        <w:t xml:space="preserve">                    │ Email Server    │</w:t>
      </w:r>
      <w:r w:rsidRPr="00142281">
        <w:rPr>
          <w:lang w:val="en-IN"/>
        </w:rPr>
        <w:br/>
        <w:t xml:space="preserve">                    │ IMAP / Gmail    │</w:t>
      </w:r>
      <w:r w:rsidRPr="00142281">
        <w:rPr>
          <w:lang w:val="en-IN"/>
        </w:rPr>
        <w:br/>
        <w:t xml:space="preserve">                    └────────┬────────┘</w:t>
      </w:r>
      <w:r w:rsidRPr="00142281">
        <w:rPr>
          <w:lang w:val="en-IN"/>
        </w:rPr>
        <w:br/>
        <w:t xml:space="preserve">                             │</w:t>
      </w:r>
      <w:r w:rsidRPr="00142281">
        <w:rPr>
          <w:lang w:val="en-IN"/>
        </w:rPr>
        <w:br/>
        <w:t xml:space="preserve">                             ▼</w:t>
      </w:r>
      <w:r w:rsidRPr="00142281">
        <w:rPr>
          <w:lang w:val="en-IN"/>
        </w:rPr>
        <w:br/>
        <w:t xml:space="preserve">                    ┌─────────────────┐</w:t>
      </w:r>
      <w:r w:rsidRPr="00142281">
        <w:rPr>
          <w:lang w:val="en-IN"/>
        </w:rPr>
        <w:br/>
        <w:t xml:space="preserve">                    │ Email Reader    │</w:t>
      </w:r>
      <w:r w:rsidRPr="00142281">
        <w:rPr>
          <w:lang w:val="en-IN"/>
        </w:rPr>
        <w:br/>
        <w:t xml:space="preserve">                    └────────┬────────┘</w:t>
      </w:r>
      <w:r w:rsidRPr="00142281">
        <w:rPr>
          <w:lang w:val="en-IN"/>
        </w:rPr>
        <w:br/>
        <w:t xml:space="preserve">                             │</w:t>
      </w:r>
      <w:r w:rsidRPr="00142281">
        <w:rPr>
          <w:lang w:val="en-IN"/>
        </w:rPr>
        <w:br/>
        <w:t xml:space="preserve">                             ▼</w:t>
      </w:r>
      <w:r w:rsidRPr="00142281">
        <w:rPr>
          <w:lang w:val="en-IN"/>
        </w:rPr>
        <w:br/>
        <w:t xml:space="preserve">                    ┌─────────────────┐</w:t>
      </w:r>
      <w:r w:rsidRPr="00142281">
        <w:rPr>
          <w:lang w:val="en-IN"/>
        </w:rPr>
        <w:br/>
        <w:t xml:space="preserve">                    │ Text Extraction │</w:t>
      </w:r>
      <w:r w:rsidRPr="00142281">
        <w:rPr>
          <w:lang w:val="en-IN"/>
        </w:rPr>
        <w:br/>
        <w:t xml:space="preserve">                    └────────┬────────┘</w:t>
      </w:r>
      <w:r w:rsidRPr="00142281">
        <w:rPr>
          <w:lang w:val="en-IN"/>
        </w:rPr>
        <w:br/>
        <w:t xml:space="preserve">                             │</w:t>
      </w:r>
      <w:r w:rsidRPr="00142281">
        <w:rPr>
          <w:lang w:val="en-IN"/>
        </w:rPr>
        <w:br/>
        <w:t xml:space="preserve">                             ▼</w:t>
      </w:r>
      <w:r w:rsidRPr="00142281">
        <w:rPr>
          <w:lang w:val="en-IN"/>
        </w:rPr>
        <w:br/>
        <w:t xml:space="preserve">                    ┌─────────────────┐</w:t>
      </w:r>
      <w:r w:rsidRPr="00142281">
        <w:rPr>
          <w:lang w:val="en-IN"/>
        </w:rPr>
        <w:br/>
        <w:t xml:space="preserve">                    │ Classifier      │</w:t>
      </w:r>
      <w:r w:rsidRPr="00142281">
        <w:rPr>
          <w:lang w:val="en-IN"/>
        </w:rPr>
        <w:br/>
        <w:t xml:space="preserve">                    └────────┬────────┘</w:t>
      </w:r>
      <w:r w:rsidRPr="00142281">
        <w:rPr>
          <w:lang w:val="en-IN"/>
        </w:rPr>
        <w:br/>
        <w:t xml:space="preserve">                             │</w:t>
      </w:r>
      <w:r w:rsidRPr="00142281">
        <w:rPr>
          <w:lang w:val="en-IN"/>
        </w:rPr>
        <w:br/>
        <w:t xml:space="preserve">            ┌────────────────</w:t>
      </w:r>
      <w:r w:rsidRPr="00142281">
        <w:rPr>
          <w:rFonts w:ascii="Times New Roman" w:hAnsi="Times New Roman" w:cs="Times New Roman"/>
          <w:lang w:val="en-IN"/>
        </w:rPr>
        <w:t>┼</w:t>
      </w:r>
      <w:r w:rsidRPr="00142281">
        <w:rPr>
          <w:rFonts w:ascii="Cambria" w:hAnsi="Cambria" w:cs="Cambria"/>
          <w:lang w:val="en-IN"/>
        </w:rPr>
        <w:t>────────────────┐</w:t>
      </w:r>
      <w:r w:rsidRPr="00142281">
        <w:rPr>
          <w:lang w:val="en-IN"/>
        </w:rPr>
        <w:br/>
        <w:t xml:space="preserve">            ▼                ▼                ▼</w:t>
      </w:r>
      <w:r w:rsidRPr="00142281">
        <w:rPr>
          <w:lang w:val="en-IN"/>
        </w:rPr>
        <w:br/>
        <w:t xml:space="preserve">      Tonnage          Cargo VC         Cargo TC</w:t>
      </w:r>
      <w:r w:rsidRPr="00142281">
        <w:rPr>
          <w:lang w:val="en-IN"/>
        </w:rPr>
        <w:br/>
      </w:r>
      <w:r w:rsidRPr="00142281">
        <w:rPr>
          <w:lang w:val="en-IN"/>
        </w:rPr>
        <w:br/>
        <w:t xml:space="preserve">            └────────────────┬────────────────┘</w:t>
      </w:r>
      <w:r w:rsidRPr="00142281">
        <w:rPr>
          <w:lang w:val="en-IN"/>
        </w:rPr>
        <w:br/>
        <w:t xml:space="preserve">                             ▼</w:t>
      </w:r>
      <w:r w:rsidRPr="00142281">
        <w:rPr>
          <w:lang w:val="en-IN"/>
        </w:rPr>
        <w:br/>
        <w:t xml:space="preserve">                    ┌─────────────────┐</w:t>
      </w:r>
      <w:r w:rsidRPr="00142281">
        <w:rPr>
          <w:lang w:val="en-IN"/>
        </w:rPr>
        <w:br/>
        <w:t xml:space="preserve">                    │ Data Extraction │</w:t>
      </w:r>
      <w:r w:rsidRPr="00142281">
        <w:rPr>
          <w:lang w:val="en-IN"/>
        </w:rPr>
        <w:br/>
        <w:t xml:space="preserve">                    └────────┬────────┘</w:t>
      </w:r>
      <w:r w:rsidRPr="00142281">
        <w:rPr>
          <w:lang w:val="en-IN"/>
        </w:rPr>
        <w:br/>
        <w:t xml:space="preserve">                             ▼</w:t>
      </w:r>
      <w:r w:rsidRPr="00142281">
        <w:rPr>
          <w:lang w:val="en-IN"/>
        </w:rPr>
        <w:br/>
        <w:t xml:space="preserve">                    ┌─────────────────┐</w:t>
      </w:r>
      <w:r w:rsidRPr="00142281">
        <w:rPr>
          <w:lang w:val="en-IN"/>
        </w:rPr>
        <w:br/>
      </w:r>
      <w:r w:rsidRPr="00142281">
        <w:rPr>
          <w:lang w:val="en-IN"/>
        </w:rPr>
        <w:lastRenderedPageBreak/>
        <w:t xml:space="preserve">                    │ PostgreSQL DB   │</w:t>
      </w:r>
      <w:r w:rsidRPr="00142281">
        <w:rPr>
          <w:lang w:val="en-IN"/>
        </w:rPr>
        <w:br/>
        <w:t xml:space="preserve">                    └────────┬────────┘</w:t>
      </w:r>
      <w:r w:rsidRPr="00142281">
        <w:rPr>
          <w:lang w:val="en-IN"/>
        </w:rPr>
        <w:br/>
        <w:t xml:space="preserve">                             ▼</w:t>
      </w:r>
      <w:r w:rsidRPr="00142281">
        <w:rPr>
          <w:lang w:val="en-IN"/>
        </w:rPr>
        <w:br/>
        <w:t xml:space="preserve">                    ┌─────────────────┐</w:t>
      </w:r>
      <w:r w:rsidRPr="00142281">
        <w:rPr>
          <w:lang w:val="en-IN"/>
        </w:rPr>
        <w:br/>
        <w:t xml:space="preserve">                    │ React Dashboard │</w:t>
      </w:r>
      <w:r w:rsidRPr="00142281">
        <w:rPr>
          <w:lang w:val="en-IN"/>
        </w:rPr>
        <w:br/>
        <w:t xml:space="preserve">                    └─────────────────┘</w:t>
      </w:r>
    </w:p>
    <w:p w14:paraId="26CE6AA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9013865">
          <v:rect id="_x0000_i1348" style="width:0;height:1.5pt" o:hralign="center" o:hrstd="t" o:hr="t" fillcolor="#a0a0a0" stroked="f"/>
        </w:pict>
      </w:r>
    </w:p>
    <w:p w14:paraId="57DDACA8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4. Technology Stack</w:t>
      </w:r>
    </w:p>
    <w:p w14:paraId="6E3580C5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Frontend</w:t>
      </w:r>
    </w:p>
    <w:p w14:paraId="1599FA4F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Framework</w:t>
      </w:r>
    </w:p>
    <w:p w14:paraId="4F245C2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React.js</w:t>
      </w:r>
    </w:p>
    <w:p w14:paraId="40F0FC05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Language</w:t>
      </w:r>
    </w:p>
    <w:p w14:paraId="78012534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TypeScript</w:t>
      </w:r>
    </w:p>
    <w:p w14:paraId="5EFD307A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Styling</w:t>
      </w:r>
    </w:p>
    <w:p w14:paraId="3239AA70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Tailwind CSS</w:t>
      </w:r>
    </w:p>
    <w:p w14:paraId="694C56AA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UI Components</w:t>
      </w:r>
    </w:p>
    <w:p w14:paraId="30A598A4" w14:textId="77777777" w:rsidR="00142281" w:rsidRPr="00142281" w:rsidRDefault="00142281" w:rsidP="00142281">
      <w:pPr>
        <w:rPr>
          <w:lang w:val="en-IN"/>
        </w:rPr>
      </w:pPr>
      <w:proofErr w:type="spellStart"/>
      <w:r w:rsidRPr="00142281">
        <w:rPr>
          <w:lang w:val="en-IN"/>
        </w:rPr>
        <w:t>Shadcn</w:t>
      </w:r>
      <w:proofErr w:type="spellEnd"/>
      <w:r w:rsidRPr="00142281">
        <w:rPr>
          <w:lang w:val="en-IN"/>
        </w:rPr>
        <w:t xml:space="preserve"> UI</w:t>
      </w:r>
    </w:p>
    <w:p w14:paraId="5BDDA019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Charts</w:t>
      </w:r>
    </w:p>
    <w:p w14:paraId="6053B4B9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Recharts</w:t>
      </w:r>
    </w:p>
    <w:p w14:paraId="06490EA7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EDD41F4">
          <v:rect id="_x0000_i1349" style="width:0;height:1.5pt" o:hralign="center" o:hrstd="t" o:hr="t" fillcolor="#a0a0a0" stroked="f"/>
        </w:pict>
      </w:r>
    </w:p>
    <w:p w14:paraId="3BC3D04B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Backend</w:t>
      </w:r>
    </w:p>
    <w:p w14:paraId="621AACDA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Runtime</w:t>
      </w:r>
    </w:p>
    <w:p w14:paraId="34661EB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Node.js</w:t>
      </w:r>
    </w:p>
    <w:p w14:paraId="4CB4D4BA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Framework</w:t>
      </w:r>
    </w:p>
    <w:p w14:paraId="5051CEA4" w14:textId="77777777" w:rsidR="00142281" w:rsidRPr="00142281" w:rsidRDefault="00142281" w:rsidP="00142281">
      <w:pPr>
        <w:rPr>
          <w:lang w:val="en-IN"/>
        </w:rPr>
      </w:pPr>
      <w:proofErr w:type="spellStart"/>
      <w:r w:rsidRPr="00142281">
        <w:rPr>
          <w:lang w:val="en-IN"/>
        </w:rPr>
        <w:t>NestJS</w:t>
      </w:r>
      <w:proofErr w:type="spellEnd"/>
    </w:p>
    <w:p w14:paraId="6D715912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Language</w:t>
      </w:r>
    </w:p>
    <w:p w14:paraId="3072EC2B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TypeScript</w:t>
      </w:r>
    </w:p>
    <w:p w14:paraId="43DB055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 xml:space="preserve">Why </w:t>
      </w:r>
      <w:proofErr w:type="spellStart"/>
      <w:r w:rsidRPr="00142281">
        <w:rPr>
          <w:lang w:val="en-IN"/>
        </w:rPr>
        <w:t>NestJS</w:t>
      </w:r>
      <w:proofErr w:type="spellEnd"/>
      <w:r w:rsidRPr="00142281">
        <w:rPr>
          <w:lang w:val="en-IN"/>
        </w:rPr>
        <w:t>?</w:t>
      </w:r>
    </w:p>
    <w:p w14:paraId="44698F29" w14:textId="77777777" w:rsidR="00142281" w:rsidRPr="00142281" w:rsidRDefault="00142281" w:rsidP="00142281">
      <w:pPr>
        <w:numPr>
          <w:ilvl w:val="0"/>
          <w:numId w:val="15"/>
        </w:numPr>
        <w:rPr>
          <w:lang w:val="en-IN"/>
        </w:rPr>
      </w:pPr>
      <w:r w:rsidRPr="00142281">
        <w:rPr>
          <w:lang w:val="en-IN"/>
        </w:rPr>
        <w:lastRenderedPageBreak/>
        <w:t xml:space="preserve">Enterprise-grade architecture </w:t>
      </w:r>
    </w:p>
    <w:p w14:paraId="20A5F196" w14:textId="77777777" w:rsidR="00142281" w:rsidRPr="00142281" w:rsidRDefault="00142281" w:rsidP="00142281">
      <w:pPr>
        <w:numPr>
          <w:ilvl w:val="0"/>
          <w:numId w:val="15"/>
        </w:numPr>
        <w:rPr>
          <w:lang w:val="en-IN"/>
        </w:rPr>
      </w:pPr>
      <w:r w:rsidRPr="00142281">
        <w:rPr>
          <w:lang w:val="en-IN"/>
        </w:rPr>
        <w:t xml:space="preserve">Similar to Spring Boot </w:t>
      </w:r>
    </w:p>
    <w:p w14:paraId="1931CB3B" w14:textId="77777777" w:rsidR="00142281" w:rsidRPr="00142281" w:rsidRDefault="00142281" w:rsidP="00142281">
      <w:pPr>
        <w:numPr>
          <w:ilvl w:val="0"/>
          <w:numId w:val="15"/>
        </w:numPr>
        <w:rPr>
          <w:lang w:val="en-IN"/>
        </w:rPr>
      </w:pPr>
      <w:r w:rsidRPr="00142281">
        <w:rPr>
          <w:lang w:val="en-IN"/>
        </w:rPr>
        <w:t xml:space="preserve">Better scalability </w:t>
      </w:r>
    </w:p>
    <w:p w14:paraId="264E51B4" w14:textId="77777777" w:rsidR="00142281" w:rsidRPr="00142281" w:rsidRDefault="00142281" w:rsidP="00142281">
      <w:pPr>
        <w:numPr>
          <w:ilvl w:val="0"/>
          <w:numId w:val="15"/>
        </w:numPr>
        <w:rPr>
          <w:lang w:val="en-IN"/>
        </w:rPr>
      </w:pPr>
      <w:r w:rsidRPr="00142281">
        <w:rPr>
          <w:lang w:val="en-IN"/>
        </w:rPr>
        <w:t xml:space="preserve">Dependency Injection support </w:t>
      </w:r>
    </w:p>
    <w:p w14:paraId="25A133DE" w14:textId="77777777" w:rsidR="00142281" w:rsidRPr="00142281" w:rsidRDefault="00142281" w:rsidP="00142281">
      <w:pPr>
        <w:numPr>
          <w:ilvl w:val="0"/>
          <w:numId w:val="15"/>
        </w:numPr>
        <w:rPr>
          <w:lang w:val="en-IN"/>
        </w:rPr>
      </w:pPr>
      <w:r w:rsidRPr="00142281">
        <w:rPr>
          <w:lang w:val="en-IN"/>
        </w:rPr>
        <w:t xml:space="preserve">Clean project structure </w:t>
      </w:r>
    </w:p>
    <w:p w14:paraId="344F9E72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5937D726">
          <v:rect id="_x0000_i1350" style="width:0;height:1.5pt" o:hralign="center" o:hrstd="t" o:hr="t" fillcolor="#a0a0a0" stroked="f"/>
        </w:pict>
      </w:r>
    </w:p>
    <w:p w14:paraId="6D7E4A3C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Database</w:t>
      </w:r>
    </w:p>
    <w:p w14:paraId="20F2E34C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Primary Database</w:t>
      </w:r>
    </w:p>
    <w:p w14:paraId="2106AC0F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PostgreSQL</w:t>
      </w:r>
    </w:p>
    <w:p w14:paraId="18037FF0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ORM</w:t>
      </w:r>
    </w:p>
    <w:p w14:paraId="594FCE69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Prisma ORM</w:t>
      </w:r>
    </w:p>
    <w:p w14:paraId="65AE8322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Benefits:</w:t>
      </w:r>
    </w:p>
    <w:p w14:paraId="72E9AC41" w14:textId="77777777" w:rsidR="00142281" w:rsidRPr="00142281" w:rsidRDefault="00142281" w:rsidP="00142281">
      <w:pPr>
        <w:numPr>
          <w:ilvl w:val="0"/>
          <w:numId w:val="16"/>
        </w:numPr>
        <w:rPr>
          <w:lang w:val="en-IN"/>
        </w:rPr>
      </w:pPr>
      <w:r w:rsidRPr="00142281">
        <w:rPr>
          <w:lang w:val="en-IN"/>
        </w:rPr>
        <w:t xml:space="preserve">Type-safe queries </w:t>
      </w:r>
    </w:p>
    <w:p w14:paraId="098231F4" w14:textId="77777777" w:rsidR="00142281" w:rsidRPr="00142281" w:rsidRDefault="00142281" w:rsidP="00142281">
      <w:pPr>
        <w:numPr>
          <w:ilvl w:val="0"/>
          <w:numId w:val="16"/>
        </w:numPr>
        <w:rPr>
          <w:lang w:val="en-IN"/>
        </w:rPr>
      </w:pPr>
      <w:r w:rsidRPr="00142281">
        <w:rPr>
          <w:lang w:val="en-IN"/>
        </w:rPr>
        <w:t xml:space="preserve">Migration support </w:t>
      </w:r>
    </w:p>
    <w:p w14:paraId="62C30653" w14:textId="77777777" w:rsidR="00142281" w:rsidRPr="00142281" w:rsidRDefault="00142281" w:rsidP="00142281">
      <w:pPr>
        <w:numPr>
          <w:ilvl w:val="0"/>
          <w:numId w:val="16"/>
        </w:numPr>
        <w:rPr>
          <w:lang w:val="en-IN"/>
        </w:rPr>
      </w:pPr>
      <w:r w:rsidRPr="00142281">
        <w:rPr>
          <w:lang w:val="en-IN"/>
        </w:rPr>
        <w:t xml:space="preserve">Faster development </w:t>
      </w:r>
    </w:p>
    <w:p w14:paraId="6ED69031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4E45BEC5">
          <v:rect id="_x0000_i1351" style="width:0;height:1.5pt" o:hralign="center" o:hrstd="t" o:hr="t" fillcolor="#a0a0a0" stroked="f"/>
        </w:pict>
      </w:r>
    </w:p>
    <w:p w14:paraId="3866932C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Authentication</w:t>
      </w:r>
    </w:p>
    <w:p w14:paraId="5228E410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JWT Authentication</w:t>
      </w:r>
    </w:p>
    <w:p w14:paraId="05C214EE" w14:textId="77777777" w:rsidR="00142281" w:rsidRPr="00142281" w:rsidRDefault="00142281" w:rsidP="00142281">
      <w:pPr>
        <w:rPr>
          <w:lang w:val="en-IN"/>
        </w:rPr>
      </w:pPr>
      <w:proofErr w:type="spellStart"/>
      <w:r w:rsidRPr="00142281">
        <w:rPr>
          <w:lang w:val="en-IN"/>
        </w:rPr>
        <w:t>bcrypt</w:t>
      </w:r>
      <w:proofErr w:type="spellEnd"/>
      <w:r w:rsidRPr="00142281">
        <w:rPr>
          <w:lang w:val="en-IN"/>
        </w:rPr>
        <w:t xml:space="preserve"> Password Hashing</w:t>
      </w:r>
    </w:p>
    <w:p w14:paraId="01A99D2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64B46FF8">
          <v:rect id="_x0000_i1352" style="width:0;height:1.5pt" o:hralign="center" o:hrstd="t" o:hr="t" fillcolor="#a0a0a0" stroked="f"/>
        </w:pict>
      </w:r>
    </w:p>
    <w:p w14:paraId="62FE4E22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File Storage</w:t>
      </w:r>
    </w:p>
    <w:p w14:paraId="5108694F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AWS S3</w:t>
      </w:r>
    </w:p>
    <w:p w14:paraId="4ABCE3C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OR</w:t>
      </w:r>
    </w:p>
    <w:p w14:paraId="4B7B083B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Local Storage</w:t>
      </w:r>
    </w:p>
    <w:p w14:paraId="49F7AF7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For development phase.</w:t>
      </w:r>
    </w:p>
    <w:p w14:paraId="3E12BDD2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79386637">
          <v:rect id="_x0000_i1353" style="width:0;height:1.5pt" o:hralign="center" o:hrstd="t" o:hr="t" fillcolor="#a0a0a0" stroked="f"/>
        </w:pict>
      </w:r>
    </w:p>
    <w:p w14:paraId="70090278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lastRenderedPageBreak/>
        <w:t>5. Email Processing Layer</w:t>
      </w:r>
    </w:p>
    <w:p w14:paraId="24B0A5FD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Email Sources</w:t>
      </w:r>
    </w:p>
    <w:p w14:paraId="27DCA012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Supported:</w:t>
      </w:r>
    </w:p>
    <w:p w14:paraId="55F59F1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Gmail</w:t>
      </w:r>
      <w:r w:rsidRPr="00142281">
        <w:rPr>
          <w:lang w:val="en-IN"/>
        </w:rPr>
        <w:br/>
        <w:t>Outlook</w:t>
      </w:r>
      <w:r w:rsidRPr="00142281">
        <w:rPr>
          <w:lang w:val="en-IN"/>
        </w:rPr>
        <w:br/>
        <w:t>Office365</w:t>
      </w:r>
      <w:r w:rsidRPr="00142281">
        <w:rPr>
          <w:lang w:val="en-IN"/>
        </w:rPr>
        <w:br/>
        <w:t>IMAP Mail Servers</w:t>
      </w:r>
    </w:p>
    <w:p w14:paraId="4AE60DC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3B6461E">
          <v:rect id="_x0000_i1354" style="width:0;height:1.5pt" o:hralign="center" o:hrstd="t" o:hr="t" fillcolor="#a0a0a0" stroked="f"/>
        </w:pict>
      </w:r>
    </w:p>
    <w:p w14:paraId="76AC4B62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Libraries</w:t>
      </w:r>
    </w:p>
    <w:p w14:paraId="4AD4ED9B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Email Reading</w:t>
      </w:r>
    </w:p>
    <w:p w14:paraId="65AC28A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node-</w:t>
      </w:r>
      <w:proofErr w:type="spellStart"/>
      <w:r w:rsidRPr="00142281">
        <w:rPr>
          <w:lang w:val="en-IN"/>
        </w:rPr>
        <w:t>imap</w:t>
      </w:r>
      <w:proofErr w:type="spellEnd"/>
    </w:p>
    <w:p w14:paraId="18A0643D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Parsing</w:t>
      </w:r>
    </w:p>
    <w:p w14:paraId="5C323C45" w14:textId="77777777" w:rsidR="00142281" w:rsidRPr="00142281" w:rsidRDefault="00142281" w:rsidP="00142281">
      <w:pPr>
        <w:rPr>
          <w:lang w:val="en-IN"/>
        </w:rPr>
      </w:pPr>
      <w:proofErr w:type="spellStart"/>
      <w:r w:rsidRPr="00142281">
        <w:rPr>
          <w:lang w:val="en-IN"/>
        </w:rPr>
        <w:t>mailparser</w:t>
      </w:r>
      <w:proofErr w:type="spellEnd"/>
    </w:p>
    <w:p w14:paraId="0E3F012E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SMTP</w:t>
      </w:r>
    </w:p>
    <w:p w14:paraId="221CFA95" w14:textId="77777777" w:rsidR="00142281" w:rsidRPr="00142281" w:rsidRDefault="00142281" w:rsidP="00142281">
      <w:pPr>
        <w:rPr>
          <w:lang w:val="en-IN"/>
        </w:rPr>
      </w:pPr>
      <w:proofErr w:type="spellStart"/>
      <w:r w:rsidRPr="00142281">
        <w:rPr>
          <w:lang w:val="en-IN"/>
        </w:rPr>
        <w:t>nodemailer</w:t>
      </w:r>
      <w:proofErr w:type="spellEnd"/>
    </w:p>
    <w:p w14:paraId="4CC5FACC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2ACA360">
          <v:rect id="_x0000_i1355" style="width:0;height:1.5pt" o:hralign="center" o:hrstd="t" o:hr="t" fillcolor="#a0a0a0" stroked="f"/>
        </w:pict>
      </w:r>
    </w:p>
    <w:p w14:paraId="623347B0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6. AI / NLP Layer</w:t>
      </w:r>
    </w:p>
    <w:p w14:paraId="6452142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Project Constraint:</w:t>
      </w:r>
    </w:p>
    <w:p w14:paraId="3BDB5D74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No OpenAI API</w:t>
      </w:r>
      <w:r w:rsidRPr="00142281">
        <w:rPr>
          <w:lang w:val="en-IN"/>
        </w:rPr>
        <w:br/>
        <w:t>No Claude API</w:t>
      </w:r>
    </w:p>
    <w:p w14:paraId="699D03B4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34044F60">
          <v:rect id="_x0000_i1356" style="width:0;height:1.5pt" o:hralign="center" o:hrstd="t" o:hr="t" fillcolor="#a0a0a0" stroked="f"/>
        </w:pict>
      </w:r>
    </w:p>
    <w:p w14:paraId="47A4050E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Classification Methods</w:t>
      </w:r>
    </w:p>
    <w:p w14:paraId="7A62BCCE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Rule-Based</w:t>
      </w:r>
    </w:p>
    <w:p w14:paraId="38F2190E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Keywords:</w:t>
      </w:r>
    </w:p>
    <w:p w14:paraId="3AB80F6B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OPEN</w:t>
      </w:r>
      <w:r w:rsidRPr="00142281">
        <w:rPr>
          <w:lang w:val="en-IN"/>
        </w:rPr>
        <w:br/>
        <w:t>VESSEL</w:t>
      </w:r>
      <w:r w:rsidRPr="00142281">
        <w:rPr>
          <w:lang w:val="en-IN"/>
        </w:rPr>
        <w:br/>
        <w:t>DWT</w:t>
      </w:r>
    </w:p>
    <w:p w14:paraId="423453D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→ Tonnage</w:t>
      </w:r>
    </w:p>
    <w:p w14:paraId="6C811C0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lastRenderedPageBreak/>
        <w:pict w14:anchorId="2465E3E1">
          <v:rect id="_x0000_i1357" style="width:0;height:1.5pt" o:hralign="center" o:hrstd="t" o:hr="t" fillcolor="#a0a0a0" stroked="f"/>
        </w:pict>
      </w:r>
    </w:p>
    <w:p w14:paraId="301CDF82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Keywords:</w:t>
      </w:r>
    </w:p>
    <w:p w14:paraId="5EB7431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LOAD PORT</w:t>
      </w:r>
      <w:r w:rsidRPr="00142281">
        <w:rPr>
          <w:lang w:val="en-IN"/>
        </w:rPr>
        <w:br/>
        <w:t>DISCHARGE PORT</w:t>
      </w:r>
      <w:r w:rsidRPr="00142281">
        <w:rPr>
          <w:lang w:val="en-IN"/>
        </w:rPr>
        <w:br/>
        <w:t>LAYCAN</w:t>
      </w:r>
    </w:p>
    <w:p w14:paraId="37957A0F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→ Cargo VC</w:t>
      </w:r>
    </w:p>
    <w:p w14:paraId="7C786DD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73E3FC96">
          <v:rect id="_x0000_i1358" style="width:0;height:1.5pt" o:hralign="center" o:hrstd="t" o:hr="t" fillcolor="#a0a0a0" stroked="f"/>
        </w:pict>
      </w:r>
    </w:p>
    <w:p w14:paraId="331A8329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Keywords:</w:t>
      </w:r>
    </w:p>
    <w:p w14:paraId="1B267C4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DELIVERY</w:t>
      </w:r>
      <w:r w:rsidRPr="00142281">
        <w:rPr>
          <w:lang w:val="en-IN"/>
        </w:rPr>
        <w:br/>
        <w:t>REDELIVERY</w:t>
      </w:r>
      <w:r w:rsidRPr="00142281">
        <w:rPr>
          <w:lang w:val="en-IN"/>
        </w:rPr>
        <w:br/>
        <w:t>DURATION</w:t>
      </w:r>
    </w:p>
    <w:p w14:paraId="2E79CAF1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→ Cargo TC</w:t>
      </w:r>
    </w:p>
    <w:p w14:paraId="116B46A9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C5DFC22">
          <v:rect id="_x0000_i1359" style="width:0;height:1.5pt" o:hralign="center" o:hrstd="t" o:hr="t" fillcolor="#a0a0a0" stroked="f"/>
        </w:pict>
      </w:r>
    </w:p>
    <w:p w14:paraId="5B828354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NLP Libraries</w:t>
      </w:r>
    </w:p>
    <w:p w14:paraId="38F527B9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Option 1</w:t>
      </w:r>
    </w:p>
    <w:p w14:paraId="3001C7D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Natural.js</w:t>
      </w:r>
    </w:p>
    <w:p w14:paraId="4F5D3317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Option 2</w:t>
      </w:r>
    </w:p>
    <w:p w14:paraId="457DCFF9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Compromise.js</w:t>
      </w:r>
    </w:p>
    <w:p w14:paraId="06A05C67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Option 3</w:t>
      </w:r>
    </w:p>
    <w:p w14:paraId="51057FD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Self-hosted BERT Model</w:t>
      </w:r>
    </w:p>
    <w:p w14:paraId="5B05F2DB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Future phase.</w:t>
      </w:r>
    </w:p>
    <w:p w14:paraId="0E42ABA8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C9E5EB9">
          <v:rect id="_x0000_i1360" style="width:0;height:1.5pt" o:hralign="center" o:hrstd="t" o:hr="t" fillcolor="#a0a0a0" stroked="f"/>
        </w:pict>
      </w:r>
    </w:p>
    <w:p w14:paraId="2EBFF551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7. Classification Module</w:t>
      </w:r>
    </w:p>
    <w:p w14:paraId="1533017D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Input</w:t>
      </w:r>
    </w:p>
    <w:p w14:paraId="60CCE2D0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Email Subject</w:t>
      </w:r>
      <w:r w:rsidRPr="00142281">
        <w:rPr>
          <w:lang w:val="en-IN"/>
        </w:rPr>
        <w:br/>
        <w:t>Email Body</w:t>
      </w:r>
      <w:r w:rsidRPr="00142281">
        <w:rPr>
          <w:lang w:val="en-IN"/>
        </w:rPr>
        <w:br/>
        <w:t>Attachments</w:t>
      </w:r>
    </w:p>
    <w:p w14:paraId="2F262D90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32A4A5CA">
          <v:rect id="_x0000_i1361" style="width:0;height:1.5pt" o:hralign="center" o:hrstd="t" o:hr="t" fillcolor="#a0a0a0" stroked="f"/>
        </w:pict>
      </w:r>
    </w:p>
    <w:p w14:paraId="66AECBA5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lastRenderedPageBreak/>
        <w:t>Output</w:t>
      </w:r>
    </w:p>
    <w:p w14:paraId="5AC76D14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{</w:t>
      </w:r>
      <w:r w:rsidRPr="00142281">
        <w:rPr>
          <w:lang w:val="en-IN"/>
        </w:rPr>
        <w:br/>
        <w:t xml:space="preserve">  "</w:t>
      </w:r>
      <w:proofErr w:type="spellStart"/>
      <w:r w:rsidRPr="00142281">
        <w:rPr>
          <w:lang w:val="en-IN"/>
        </w:rPr>
        <w:t>category":"TONNAGE</w:t>
      </w:r>
      <w:proofErr w:type="spellEnd"/>
      <w:r w:rsidRPr="00142281">
        <w:rPr>
          <w:lang w:val="en-IN"/>
        </w:rPr>
        <w:t>"</w:t>
      </w:r>
      <w:r w:rsidRPr="00142281">
        <w:rPr>
          <w:lang w:val="en-IN"/>
        </w:rPr>
        <w:br/>
        <w:t>}</w:t>
      </w:r>
    </w:p>
    <w:p w14:paraId="2FB086F0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OR</w:t>
      </w:r>
    </w:p>
    <w:p w14:paraId="22356388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{</w:t>
      </w:r>
      <w:r w:rsidRPr="00142281">
        <w:rPr>
          <w:lang w:val="en-IN"/>
        </w:rPr>
        <w:br/>
        <w:t xml:space="preserve">  "</w:t>
      </w:r>
      <w:proofErr w:type="spellStart"/>
      <w:r w:rsidRPr="00142281">
        <w:rPr>
          <w:lang w:val="en-IN"/>
        </w:rPr>
        <w:t>category":"CARGO_VC</w:t>
      </w:r>
      <w:proofErr w:type="spellEnd"/>
      <w:r w:rsidRPr="00142281">
        <w:rPr>
          <w:lang w:val="en-IN"/>
        </w:rPr>
        <w:t>"</w:t>
      </w:r>
      <w:r w:rsidRPr="00142281">
        <w:rPr>
          <w:lang w:val="en-IN"/>
        </w:rPr>
        <w:br/>
        <w:t>}</w:t>
      </w:r>
    </w:p>
    <w:p w14:paraId="753810A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OR</w:t>
      </w:r>
    </w:p>
    <w:p w14:paraId="02E4A680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{</w:t>
      </w:r>
      <w:r w:rsidRPr="00142281">
        <w:rPr>
          <w:lang w:val="en-IN"/>
        </w:rPr>
        <w:br/>
        <w:t xml:space="preserve">  "</w:t>
      </w:r>
      <w:proofErr w:type="spellStart"/>
      <w:r w:rsidRPr="00142281">
        <w:rPr>
          <w:lang w:val="en-IN"/>
        </w:rPr>
        <w:t>category":"CARGO_TC</w:t>
      </w:r>
      <w:proofErr w:type="spellEnd"/>
      <w:r w:rsidRPr="00142281">
        <w:rPr>
          <w:lang w:val="en-IN"/>
        </w:rPr>
        <w:t>"</w:t>
      </w:r>
      <w:r w:rsidRPr="00142281">
        <w:rPr>
          <w:lang w:val="en-IN"/>
        </w:rPr>
        <w:br/>
        <w:t>}</w:t>
      </w:r>
    </w:p>
    <w:p w14:paraId="18D43479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71791444">
          <v:rect id="_x0000_i1362" style="width:0;height:1.5pt" o:hralign="center" o:hrstd="t" o:hr="t" fillcolor="#a0a0a0" stroked="f"/>
        </w:pict>
      </w:r>
    </w:p>
    <w:p w14:paraId="1FEDD3BD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8. Extraction Module</w:t>
      </w:r>
    </w:p>
    <w:p w14:paraId="01E0B29C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Tonnage Fields</w:t>
      </w:r>
    </w:p>
    <w:p w14:paraId="2430BFF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Vessel Name</w:t>
      </w:r>
      <w:r w:rsidRPr="00142281">
        <w:rPr>
          <w:lang w:val="en-IN"/>
        </w:rPr>
        <w:br/>
        <w:t>Account Name</w:t>
      </w:r>
      <w:r w:rsidRPr="00142281">
        <w:rPr>
          <w:lang w:val="en-IN"/>
        </w:rPr>
        <w:br/>
        <w:t>Open Port</w:t>
      </w:r>
      <w:r w:rsidRPr="00142281">
        <w:rPr>
          <w:lang w:val="en-IN"/>
        </w:rPr>
        <w:br/>
        <w:t>Open Date</w:t>
      </w:r>
      <w:r w:rsidRPr="00142281">
        <w:rPr>
          <w:lang w:val="en-IN"/>
        </w:rPr>
        <w:br/>
        <w:t>Vessel Type</w:t>
      </w:r>
      <w:r w:rsidRPr="00142281">
        <w:rPr>
          <w:lang w:val="en-IN"/>
        </w:rPr>
        <w:br/>
        <w:t>Vessel Size</w:t>
      </w:r>
    </w:p>
    <w:p w14:paraId="7D40865F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4D0B6565">
          <v:rect id="_x0000_i1363" style="width:0;height:1.5pt" o:hralign="center" o:hrstd="t" o:hr="t" fillcolor="#a0a0a0" stroked="f"/>
        </w:pict>
      </w:r>
    </w:p>
    <w:p w14:paraId="2F6FEB17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Cargo VC Fields</w:t>
      </w:r>
    </w:p>
    <w:p w14:paraId="739A9F81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Account Name</w:t>
      </w:r>
      <w:r w:rsidRPr="00142281">
        <w:rPr>
          <w:lang w:val="en-IN"/>
        </w:rPr>
        <w:br/>
        <w:t>Cargo Name</w:t>
      </w:r>
      <w:r w:rsidRPr="00142281">
        <w:rPr>
          <w:lang w:val="en-IN"/>
        </w:rPr>
        <w:br/>
        <w:t>Loading Port</w:t>
      </w:r>
      <w:r w:rsidRPr="00142281">
        <w:rPr>
          <w:lang w:val="en-IN"/>
        </w:rPr>
        <w:br/>
        <w:t>Discharge Port</w:t>
      </w:r>
      <w:r w:rsidRPr="00142281">
        <w:rPr>
          <w:lang w:val="en-IN"/>
        </w:rPr>
        <w:br/>
        <w:t>Laycan</w:t>
      </w:r>
      <w:r w:rsidRPr="00142281">
        <w:rPr>
          <w:lang w:val="en-IN"/>
        </w:rPr>
        <w:br/>
        <w:t>Cargo Type</w:t>
      </w:r>
    </w:p>
    <w:p w14:paraId="0DE60304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493DB4B9">
          <v:rect id="_x0000_i1364" style="width:0;height:1.5pt" o:hralign="center" o:hrstd="t" o:hr="t" fillcolor="#a0a0a0" stroked="f"/>
        </w:pict>
      </w:r>
    </w:p>
    <w:p w14:paraId="4C0E5A56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Cargo TC Fields</w:t>
      </w:r>
    </w:p>
    <w:p w14:paraId="5DAC83AF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Account Name</w:t>
      </w:r>
      <w:r w:rsidRPr="00142281">
        <w:rPr>
          <w:lang w:val="en-IN"/>
        </w:rPr>
        <w:br/>
        <w:t>Delivery Port</w:t>
      </w:r>
      <w:r w:rsidRPr="00142281">
        <w:rPr>
          <w:lang w:val="en-IN"/>
        </w:rPr>
        <w:br/>
      </w:r>
      <w:r w:rsidRPr="00142281">
        <w:rPr>
          <w:lang w:val="en-IN"/>
        </w:rPr>
        <w:lastRenderedPageBreak/>
        <w:t>Redelivery Port</w:t>
      </w:r>
      <w:r w:rsidRPr="00142281">
        <w:rPr>
          <w:lang w:val="en-IN"/>
        </w:rPr>
        <w:br/>
        <w:t>Duration</w:t>
      </w:r>
      <w:r w:rsidRPr="00142281">
        <w:rPr>
          <w:lang w:val="en-IN"/>
        </w:rPr>
        <w:br/>
        <w:t>Cargo Name</w:t>
      </w:r>
      <w:r w:rsidRPr="00142281">
        <w:rPr>
          <w:lang w:val="en-IN"/>
        </w:rPr>
        <w:br/>
        <w:t>Laycan</w:t>
      </w:r>
      <w:r w:rsidRPr="00142281">
        <w:rPr>
          <w:lang w:val="en-IN"/>
        </w:rPr>
        <w:br/>
        <w:t>Cargo Type</w:t>
      </w:r>
    </w:p>
    <w:p w14:paraId="3E44C6B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5F4AFFA9">
          <v:rect id="_x0000_i1365" style="width:0;height:1.5pt" o:hralign="center" o:hrstd="t" o:hr="t" fillcolor="#a0a0a0" stroked="f"/>
        </w:pict>
      </w:r>
    </w:p>
    <w:p w14:paraId="6F89054B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9. Database Design</w:t>
      </w:r>
    </w:p>
    <w:p w14:paraId="769CF6C5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Users Table</w:t>
      </w:r>
    </w:p>
    <w:p w14:paraId="7EB3CC6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030"/>
      </w:tblGrid>
      <w:tr w:rsidR="00142281" w:rsidRPr="00142281" w14:paraId="3A4920F2" w14:textId="77777777" w:rsidTr="00142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4F6A9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67A59D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t>Type</w:t>
            </w:r>
          </w:p>
        </w:tc>
      </w:tr>
      <w:tr w:rsidR="00142281" w:rsidRPr="00142281" w14:paraId="538A4091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C480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5C1B25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UUID</w:t>
            </w:r>
          </w:p>
        </w:tc>
      </w:tr>
      <w:tr w:rsidR="00142281" w:rsidRPr="00142281" w14:paraId="04F3E257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EA9E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C4977A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04CC0CD1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CDDE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36C8235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78A059F3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4E12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D03DF74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32BA173E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C64C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6F37BC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</w:tbl>
    <w:p w14:paraId="281A673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5B3EEA28">
          <v:rect id="_x0000_i1366" style="width:0;height:1.5pt" o:hralign="center" o:hrstd="t" o:hr="t" fillcolor="#a0a0a0" stroked="f"/>
        </w:pict>
      </w:r>
    </w:p>
    <w:p w14:paraId="17F74E1A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Emails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264"/>
      </w:tblGrid>
      <w:tr w:rsidR="00142281" w:rsidRPr="00142281" w14:paraId="0305CFD0" w14:textId="77777777" w:rsidTr="00142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C051B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DC7F21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t>Type</w:t>
            </w:r>
          </w:p>
        </w:tc>
      </w:tr>
      <w:tr w:rsidR="00142281" w:rsidRPr="00142281" w14:paraId="7EA51C1A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023C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1C6D98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UUID</w:t>
            </w:r>
          </w:p>
        </w:tc>
      </w:tr>
      <w:tr w:rsidR="00142281" w:rsidRPr="00142281" w14:paraId="6CBAE09C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0ED2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B295BFE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TEXT</w:t>
            </w:r>
          </w:p>
        </w:tc>
      </w:tr>
      <w:tr w:rsidR="00142281" w:rsidRPr="00142281" w14:paraId="00E22EBD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A97F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14:paraId="503E4B79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0BAD5C71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AA9B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0CC8BAA7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TEXT</w:t>
            </w:r>
          </w:p>
        </w:tc>
      </w:tr>
      <w:tr w:rsidR="00142281" w:rsidRPr="00142281" w14:paraId="5707B4C8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18DF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86D0DF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4BB69D13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3838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received_at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C94D6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TIMESTAMP</w:t>
            </w:r>
          </w:p>
        </w:tc>
      </w:tr>
    </w:tbl>
    <w:p w14:paraId="37B4B8BF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17A9F2BA">
          <v:rect id="_x0000_i1367" style="width:0;height:1.5pt" o:hralign="center" o:hrstd="t" o:hr="t" fillcolor="#a0a0a0" stroked="f"/>
        </w:pict>
      </w:r>
    </w:p>
    <w:p w14:paraId="2B203EDF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Tonnage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030"/>
      </w:tblGrid>
      <w:tr w:rsidR="00142281" w:rsidRPr="00142281" w14:paraId="7009600D" w14:textId="77777777" w:rsidTr="00142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8AF6E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10ECE33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t>Type</w:t>
            </w:r>
          </w:p>
        </w:tc>
      </w:tr>
      <w:tr w:rsidR="00142281" w:rsidRPr="00142281" w14:paraId="4445F0CF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D7A6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7BB7C6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UUID</w:t>
            </w:r>
          </w:p>
        </w:tc>
      </w:tr>
      <w:tr w:rsidR="00142281" w:rsidRPr="00142281" w14:paraId="7C056C41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12C9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vessel_name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17DD7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31640A67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00EE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account_name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BAC76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48A58A8C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DB98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open_port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84FAE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7A9C99A8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E984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open_date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B1976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DATE</w:t>
            </w:r>
          </w:p>
        </w:tc>
      </w:tr>
      <w:tr w:rsidR="00142281" w:rsidRPr="00142281" w14:paraId="5C87CD2F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C168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vessel_type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BAAE5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19E9F695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748A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vessel_size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EC4A0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</w:tbl>
    <w:p w14:paraId="3FA57E68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6DD17626">
          <v:rect id="_x0000_i1368" style="width:0;height:1.5pt" o:hralign="center" o:hrstd="t" o:hr="t" fillcolor="#a0a0a0" stroked="f"/>
        </w:pict>
      </w:r>
    </w:p>
    <w:p w14:paraId="4AEF322C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Cargo VC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030"/>
      </w:tblGrid>
      <w:tr w:rsidR="00142281" w:rsidRPr="00142281" w14:paraId="3D141661" w14:textId="77777777" w:rsidTr="00142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4AC62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3602BF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t>Type</w:t>
            </w:r>
          </w:p>
        </w:tc>
      </w:tr>
      <w:tr w:rsidR="00142281" w:rsidRPr="00142281" w14:paraId="4AA0EDAB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5B88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E35782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UUID</w:t>
            </w:r>
          </w:p>
        </w:tc>
      </w:tr>
      <w:tr w:rsidR="00142281" w:rsidRPr="00142281" w14:paraId="47582D72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91FD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cargo_name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F5AB8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1AD544F7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37C5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loading_port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C53BD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583F15C4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8044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discharge_port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C5D96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78B78E36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DB9F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laycan</w:t>
            </w:r>
          </w:p>
        </w:tc>
        <w:tc>
          <w:tcPr>
            <w:tcW w:w="0" w:type="auto"/>
            <w:vAlign w:val="center"/>
            <w:hideMark/>
          </w:tcPr>
          <w:p w14:paraId="452006F4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4E704218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AA13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cargo_type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46980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</w:tbl>
    <w:p w14:paraId="43A47074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17AE92EF">
          <v:rect id="_x0000_i1369" style="width:0;height:1.5pt" o:hralign="center" o:hrstd="t" o:hr="t" fillcolor="#a0a0a0" stroked="f"/>
        </w:pict>
      </w:r>
    </w:p>
    <w:p w14:paraId="167AF4E6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Cargo TC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030"/>
      </w:tblGrid>
      <w:tr w:rsidR="00142281" w:rsidRPr="00142281" w14:paraId="1B4A37A2" w14:textId="77777777" w:rsidTr="00142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1DE78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905CEF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t>Type</w:t>
            </w:r>
          </w:p>
        </w:tc>
      </w:tr>
      <w:tr w:rsidR="00142281" w:rsidRPr="00142281" w14:paraId="7FE2C006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109B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9ABA1D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UUID</w:t>
            </w:r>
          </w:p>
        </w:tc>
      </w:tr>
      <w:tr w:rsidR="00142281" w:rsidRPr="00142281" w14:paraId="1ADBE5B8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B00C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delivery_port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79E98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0BB2ACAB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75AD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redelivery_port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7194E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24DA2D40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C734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lastRenderedPageBreak/>
              <w:t>duration</w:t>
            </w:r>
          </w:p>
        </w:tc>
        <w:tc>
          <w:tcPr>
            <w:tcW w:w="0" w:type="auto"/>
            <w:vAlign w:val="center"/>
            <w:hideMark/>
          </w:tcPr>
          <w:p w14:paraId="136500BE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4FAF3C21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BAE0" w14:textId="77777777" w:rsidR="00142281" w:rsidRPr="00142281" w:rsidRDefault="00142281" w:rsidP="00142281">
            <w:pPr>
              <w:rPr>
                <w:lang w:val="en-IN"/>
              </w:rPr>
            </w:pPr>
            <w:proofErr w:type="spellStart"/>
            <w:r w:rsidRPr="00142281">
              <w:rPr>
                <w:lang w:val="en-IN"/>
              </w:rPr>
              <w:t>cargo_name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C2047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  <w:tr w:rsidR="00142281" w:rsidRPr="00142281" w14:paraId="7698E24A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8CE4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laycan</w:t>
            </w:r>
          </w:p>
        </w:tc>
        <w:tc>
          <w:tcPr>
            <w:tcW w:w="0" w:type="auto"/>
            <w:vAlign w:val="center"/>
            <w:hideMark/>
          </w:tcPr>
          <w:p w14:paraId="4703C492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VARCHAR</w:t>
            </w:r>
          </w:p>
        </w:tc>
      </w:tr>
    </w:tbl>
    <w:p w14:paraId="622E152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1F478982">
          <v:rect id="_x0000_i1370" style="width:0;height:1.5pt" o:hralign="center" o:hrstd="t" o:hr="t" fillcolor="#a0a0a0" stroked="f"/>
        </w:pict>
      </w:r>
    </w:p>
    <w:p w14:paraId="1CEDBB0E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10. Backend Folder Structure</w:t>
      </w:r>
    </w:p>
    <w:p w14:paraId="672DCBAB" w14:textId="77777777" w:rsidR="00142281" w:rsidRPr="00142281" w:rsidRDefault="00142281" w:rsidP="00142281">
      <w:pPr>
        <w:rPr>
          <w:lang w:val="en-IN"/>
        </w:rPr>
      </w:pPr>
      <w:proofErr w:type="spellStart"/>
      <w:r w:rsidRPr="00142281">
        <w:rPr>
          <w:lang w:val="en-IN"/>
        </w:rPr>
        <w:t>src</w:t>
      </w:r>
      <w:proofErr w:type="spellEnd"/>
      <w:r w:rsidRPr="00142281">
        <w:rPr>
          <w:lang w:val="en-IN"/>
        </w:rPr>
        <w:t>/</w:t>
      </w:r>
      <w:r w:rsidRPr="00142281">
        <w:rPr>
          <w:lang w:val="en-IN"/>
        </w:rPr>
        <w:br/>
      </w:r>
      <w:r w:rsidRPr="00142281">
        <w:rPr>
          <w:lang w:val="en-IN"/>
        </w:rPr>
        <w:br/>
        <w:t>├── auth</w:t>
      </w:r>
      <w:r w:rsidRPr="00142281">
        <w:rPr>
          <w:lang w:val="en-IN"/>
        </w:rPr>
        <w:br/>
        <w:t>│</w:t>
      </w:r>
      <w:r w:rsidRPr="00142281">
        <w:rPr>
          <w:lang w:val="en-IN"/>
        </w:rPr>
        <w:br/>
        <w:t>├── users</w:t>
      </w:r>
      <w:r w:rsidRPr="00142281">
        <w:rPr>
          <w:lang w:val="en-IN"/>
        </w:rPr>
        <w:br/>
        <w:t>│</w:t>
      </w:r>
      <w:r w:rsidRPr="00142281">
        <w:rPr>
          <w:lang w:val="en-IN"/>
        </w:rPr>
        <w:br/>
        <w:t>├── emails</w:t>
      </w:r>
      <w:r w:rsidRPr="00142281">
        <w:rPr>
          <w:lang w:val="en-IN"/>
        </w:rPr>
        <w:br/>
        <w:t>│</w:t>
      </w:r>
      <w:r w:rsidRPr="00142281">
        <w:rPr>
          <w:lang w:val="en-IN"/>
        </w:rPr>
        <w:br/>
        <w:t>├── classification</w:t>
      </w:r>
      <w:r w:rsidRPr="00142281">
        <w:rPr>
          <w:lang w:val="en-IN"/>
        </w:rPr>
        <w:br/>
        <w:t>│</w:t>
      </w:r>
      <w:r w:rsidRPr="00142281">
        <w:rPr>
          <w:lang w:val="en-IN"/>
        </w:rPr>
        <w:br/>
        <w:t>├── extraction</w:t>
      </w:r>
      <w:r w:rsidRPr="00142281">
        <w:rPr>
          <w:lang w:val="en-IN"/>
        </w:rPr>
        <w:br/>
        <w:t>│</w:t>
      </w:r>
      <w:r w:rsidRPr="00142281">
        <w:rPr>
          <w:lang w:val="en-IN"/>
        </w:rPr>
        <w:br/>
        <w:t>├── matching</w:t>
      </w:r>
      <w:r w:rsidRPr="00142281">
        <w:rPr>
          <w:lang w:val="en-IN"/>
        </w:rPr>
        <w:br/>
        <w:t>│</w:t>
      </w:r>
      <w:r w:rsidRPr="00142281">
        <w:rPr>
          <w:lang w:val="en-IN"/>
        </w:rPr>
        <w:br/>
        <w:t>├── dashboard</w:t>
      </w:r>
      <w:r w:rsidRPr="00142281">
        <w:rPr>
          <w:lang w:val="en-IN"/>
        </w:rPr>
        <w:br/>
        <w:t>│</w:t>
      </w:r>
      <w:r w:rsidRPr="00142281">
        <w:rPr>
          <w:lang w:val="en-IN"/>
        </w:rPr>
        <w:br/>
        <w:t>├── database</w:t>
      </w:r>
      <w:r w:rsidRPr="00142281">
        <w:rPr>
          <w:lang w:val="en-IN"/>
        </w:rPr>
        <w:br/>
        <w:t>│</w:t>
      </w:r>
      <w:r w:rsidRPr="00142281">
        <w:rPr>
          <w:lang w:val="en-IN"/>
        </w:rPr>
        <w:br/>
        <w:t>├── common</w:t>
      </w:r>
      <w:r w:rsidRPr="00142281">
        <w:rPr>
          <w:lang w:val="en-IN"/>
        </w:rPr>
        <w:br/>
        <w:t>│</w:t>
      </w:r>
      <w:r w:rsidRPr="00142281">
        <w:rPr>
          <w:lang w:val="en-IN"/>
        </w:rPr>
        <w:br/>
        <w:t xml:space="preserve">└── </w:t>
      </w:r>
      <w:proofErr w:type="spellStart"/>
      <w:r w:rsidRPr="00142281">
        <w:rPr>
          <w:lang w:val="en-IN"/>
        </w:rPr>
        <w:t>main.ts</w:t>
      </w:r>
      <w:proofErr w:type="spellEnd"/>
    </w:p>
    <w:p w14:paraId="62EB592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1672F9ED">
          <v:rect id="_x0000_i1371" style="width:0;height:1.5pt" o:hralign="center" o:hrstd="t" o:hr="t" fillcolor="#a0a0a0" stroked="f"/>
        </w:pict>
      </w:r>
    </w:p>
    <w:p w14:paraId="79C90F6D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11. API Design</w:t>
      </w:r>
    </w:p>
    <w:p w14:paraId="3161C102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Email Upload</w:t>
      </w:r>
    </w:p>
    <w:p w14:paraId="0E363FAC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POST</w:t>
      </w:r>
    </w:p>
    <w:p w14:paraId="52356A12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/</w:t>
      </w:r>
      <w:proofErr w:type="spellStart"/>
      <w:r w:rsidRPr="00142281">
        <w:rPr>
          <w:lang w:val="en-IN"/>
        </w:rPr>
        <w:t>api</w:t>
      </w:r>
      <w:proofErr w:type="spellEnd"/>
      <w:r w:rsidRPr="00142281">
        <w:rPr>
          <w:lang w:val="en-IN"/>
        </w:rPr>
        <w:t>/emails/upload</w:t>
      </w:r>
    </w:p>
    <w:p w14:paraId="66332468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Response:</w:t>
      </w:r>
    </w:p>
    <w:p w14:paraId="53088AE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lastRenderedPageBreak/>
        <w:t>{</w:t>
      </w:r>
      <w:r w:rsidRPr="00142281">
        <w:rPr>
          <w:lang w:val="en-IN"/>
        </w:rPr>
        <w:br/>
        <w:t xml:space="preserve">  "success": true</w:t>
      </w:r>
      <w:r w:rsidRPr="00142281">
        <w:rPr>
          <w:lang w:val="en-IN"/>
        </w:rPr>
        <w:br/>
        <w:t>}</w:t>
      </w:r>
    </w:p>
    <w:p w14:paraId="09C50FE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53EAA754">
          <v:rect id="_x0000_i1372" style="width:0;height:1.5pt" o:hralign="center" o:hrstd="t" o:hr="t" fillcolor="#a0a0a0" stroked="f"/>
        </w:pict>
      </w:r>
    </w:p>
    <w:p w14:paraId="67FF671B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Get Emails</w:t>
      </w:r>
    </w:p>
    <w:p w14:paraId="4C236960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GET</w:t>
      </w:r>
    </w:p>
    <w:p w14:paraId="058E574E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/</w:t>
      </w:r>
      <w:proofErr w:type="spellStart"/>
      <w:r w:rsidRPr="00142281">
        <w:rPr>
          <w:lang w:val="en-IN"/>
        </w:rPr>
        <w:t>api</w:t>
      </w:r>
      <w:proofErr w:type="spellEnd"/>
      <w:r w:rsidRPr="00142281">
        <w:rPr>
          <w:lang w:val="en-IN"/>
        </w:rPr>
        <w:t>/emails</w:t>
      </w:r>
    </w:p>
    <w:p w14:paraId="40B7ED21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6C221E20">
          <v:rect id="_x0000_i1373" style="width:0;height:1.5pt" o:hralign="center" o:hrstd="t" o:hr="t" fillcolor="#a0a0a0" stroked="f"/>
        </w:pict>
      </w:r>
    </w:p>
    <w:p w14:paraId="6B10E1C1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Search Tonnage</w:t>
      </w:r>
    </w:p>
    <w:p w14:paraId="01B18FFE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GET</w:t>
      </w:r>
    </w:p>
    <w:p w14:paraId="13EDC5E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/</w:t>
      </w:r>
      <w:proofErr w:type="spellStart"/>
      <w:r w:rsidRPr="00142281">
        <w:rPr>
          <w:lang w:val="en-IN"/>
        </w:rPr>
        <w:t>api</w:t>
      </w:r>
      <w:proofErr w:type="spellEnd"/>
      <w:r w:rsidRPr="00142281">
        <w:rPr>
          <w:lang w:val="en-IN"/>
        </w:rPr>
        <w:t>/tonnage/search</w:t>
      </w:r>
    </w:p>
    <w:p w14:paraId="23CD5B4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73EA9EF1">
          <v:rect id="_x0000_i1374" style="width:0;height:1.5pt" o:hralign="center" o:hrstd="t" o:hr="t" fillcolor="#a0a0a0" stroked="f"/>
        </w:pict>
      </w:r>
    </w:p>
    <w:p w14:paraId="18346E8B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Search Cargo</w:t>
      </w:r>
    </w:p>
    <w:p w14:paraId="2E818E9B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GET</w:t>
      </w:r>
    </w:p>
    <w:p w14:paraId="3B48AE6B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/</w:t>
      </w:r>
      <w:proofErr w:type="spellStart"/>
      <w:r w:rsidRPr="00142281">
        <w:rPr>
          <w:lang w:val="en-IN"/>
        </w:rPr>
        <w:t>api</w:t>
      </w:r>
      <w:proofErr w:type="spellEnd"/>
      <w:r w:rsidRPr="00142281">
        <w:rPr>
          <w:lang w:val="en-IN"/>
        </w:rPr>
        <w:t>/cargo/search</w:t>
      </w:r>
    </w:p>
    <w:p w14:paraId="6E581E1A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AE0845B">
          <v:rect id="_x0000_i1375" style="width:0;height:1.5pt" o:hralign="center" o:hrstd="t" o:hr="t" fillcolor="#a0a0a0" stroked="f"/>
        </w:pict>
      </w:r>
    </w:p>
    <w:p w14:paraId="4587C67A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Generate Matches</w:t>
      </w:r>
    </w:p>
    <w:p w14:paraId="04D61A0E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GET</w:t>
      </w:r>
    </w:p>
    <w:p w14:paraId="24B2357F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/</w:t>
      </w:r>
      <w:proofErr w:type="spellStart"/>
      <w:r w:rsidRPr="00142281">
        <w:rPr>
          <w:lang w:val="en-IN"/>
        </w:rPr>
        <w:t>api</w:t>
      </w:r>
      <w:proofErr w:type="spellEnd"/>
      <w:r w:rsidRPr="00142281">
        <w:rPr>
          <w:lang w:val="en-IN"/>
        </w:rPr>
        <w:t>/matching</w:t>
      </w:r>
    </w:p>
    <w:p w14:paraId="63BB1BA2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624253D3">
          <v:rect id="_x0000_i1376" style="width:0;height:1.5pt" o:hralign="center" o:hrstd="t" o:hr="t" fillcolor="#a0a0a0" stroked="f"/>
        </w:pict>
      </w:r>
    </w:p>
    <w:p w14:paraId="1C1FEF2B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12. Matching Engine</w:t>
      </w:r>
    </w:p>
    <w:p w14:paraId="10270BE2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Future Phase</w:t>
      </w:r>
    </w:p>
    <w:p w14:paraId="44FF869D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Logic:</w:t>
      </w:r>
    </w:p>
    <w:p w14:paraId="19DC00A4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Cargo Port</w:t>
      </w:r>
      <w:r w:rsidRPr="00142281">
        <w:rPr>
          <w:lang w:val="en-IN"/>
        </w:rPr>
        <w:br/>
        <w:t xml:space="preserve">      ↓</w:t>
      </w:r>
      <w:r w:rsidRPr="00142281">
        <w:rPr>
          <w:lang w:val="en-IN"/>
        </w:rPr>
        <w:br/>
        <w:t>Nearby Vessel</w:t>
      </w:r>
      <w:r w:rsidRPr="00142281">
        <w:rPr>
          <w:lang w:val="en-IN"/>
        </w:rPr>
        <w:br/>
        <w:t xml:space="preserve">      ↓</w:t>
      </w:r>
      <w:r w:rsidRPr="00142281">
        <w:rPr>
          <w:lang w:val="en-IN"/>
        </w:rPr>
        <w:br/>
        <w:t>Match Score</w:t>
      </w:r>
      <w:r w:rsidRPr="00142281">
        <w:rPr>
          <w:lang w:val="en-IN"/>
        </w:rPr>
        <w:br/>
      </w:r>
      <w:r w:rsidRPr="00142281">
        <w:rPr>
          <w:lang w:val="en-IN"/>
        </w:rPr>
        <w:lastRenderedPageBreak/>
        <w:t xml:space="preserve">      ↓</w:t>
      </w:r>
      <w:r w:rsidRPr="00142281">
        <w:rPr>
          <w:lang w:val="en-IN"/>
        </w:rPr>
        <w:br/>
        <w:t>Opportunity Generated</w:t>
      </w:r>
    </w:p>
    <w:p w14:paraId="2811519F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Example:</w:t>
      </w:r>
    </w:p>
    <w:p w14:paraId="3B75038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Cargo:</w:t>
      </w:r>
      <w:r w:rsidRPr="00142281">
        <w:rPr>
          <w:lang w:val="en-IN"/>
        </w:rPr>
        <w:br/>
        <w:t>Loading Port = Mumbai</w:t>
      </w:r>
      <w:r w:rsidRPr="00142281">
        <w:rPr>
          <w:lang w:val="en-IN"/>
        </w:rPr>
        <w:br/>
      </w:r>
      <w:r w:rsidRPr="00142281">
        <w:rPr>
          <w:lang w:val="en-IN"/>
        </w:rPr>
        <w:br/>
        <w:t>Vessel:</w:t>
      </w:r>
      <w:r w:rsidRPr="00142281">
        <w:rPr>
          <w:lang w:val="en-IN"/>
        </w:rPr>
        <w:br/>
        <w:t>Open Port = Mumbai</w:t>
      </w:r>
      <w:r w:rsidRPr="00142281">
        <w:rPr>
          <w:lang w:val="en-IN"/>
        </w:rPr>
        <w:br/>
      </w:r>
      <w:r w:rsidRPr="00142281">
        <w:rPr>
          <w:lang w:val="en-IN"/>
        </w:rPr>
        <w:br/>
        <w:t>Match Score = 95%</w:t>
      </w:r>
    </w:p>
    <w:p w14:paraId="1314FF74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2596AB68">
          <v:rect id="_x0000_i1377" style="width:0;height:1.5pt" o:hralign="center" o:hrstd="t" o:hr="t" fillcolor="#a0a0a0" stroked="f"/>
        </w:pict>
      </w:r>
    </w:p>
    <w:p w14:paraId="2798BB77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13. Security Requirements</w:t>
      </w:r>
    </w:p>
    <w:p w14:paraId="295C9228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Authentication</w:t>
      </w:r>
    </w:p>
    <w:p w14:paraId="5F5FDEC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JWT</w:t>
      </w:r>
    </w:p>
    <w:p w14:paraId="7BF22E6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203A81E2">
          <v:rect id="_x0000_i1378" style="width:0;height:1.5pt" o:hralign="center" o:hrstd="t" o:hr="t" fillcolor="#a0a0a0" stroked="f"/>
        </w:pict>
      </w:r>
    </w:p>
    <w:p w14:paraId="14EA91B7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Password Protection</w:t>
      </w:r>
    </w:p>
    <w:p w14:paraId="05E4D5CD" w14:textId="77777777" w:rsidR="00142281" w:rsidRPr="00142281" w:rsidRDefault="00142281" w:rsidP="00142281">
      <w:pPr>
        <w:rPr>
          <w:lang w:val="en-IN"/>
        </w:rPr>
      </w:pPr>
      <w:proofErr w:type="spellStart"/>
      <w:r w:rsidRPr="00142281">
        <w:rPr>
          <w:lang w:val="en-IN"/>
        </w:rPr>
        <w:t>bcrypt</w:t>
      </w:r>
      <w:proofErr w:type="spellEnd"/>
    </w:p>
    <w:p w14:paraId="36EAD56B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7F95916A">
          <v:rect id="_x0000_i1379" style="width:0;height:1.5pt" o:hralign="center" o:hrstd="t" o:hr="t" fillcolor="#a0a0a0" stroked="f"/>
        </w:pict>
      </w:r>
    </w:p>
    <w:p w14:paraId="6A0A2955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API Protection</w:t>
      </w:r>
    </w:p>
    <w:p w14:paraId="22E09C50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JWT Guard</w:t>
      </w:r>
    </w:p>
    <w:p w14:paraId="1DD97B4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27F8994E">
          <v:rect id="_x0000_i1380" style="width:0;height:1.5pt" o:hralign="center" o:hrstd="t" o:hr="t" fillcolor="#a0a0a0" stroked="f"/>
        </w:pict>
      </w:r>
    </w:p>
    <w:p w14:paraId="3B5A76C8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Role Management</w:t>
      </w:r>
    </w:p>
    <w:p w14:paraId="188BAE6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Admin</w:t>
      </w:r>
      <w:r w:rsidRPr="00142281">
        <w:rPr>
          <w:lang w:val="en-IN"/>
        </w:rPr>
        <w:br/>
        <w:t>Operator</w:t>
      </w:r>
      <w:r w:rsidRPr="00142281">
        <w:rPr>
          <w:lang w:val="en-IN"/>
        </w:rPr>
        <w:br/>
        <w:t>Broker</w:t>
      </w:r>
    </w:p>
    <w:p w14:paraId="41AE4D6E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71DFA50">
          <v:rect id="_x0000_i1381" style="width:0;height:1.5pt" o:hralign="center" o:hrstd="t" o:hr="t" fillcolor="#a0a0a0" stroked="f"/>
        </w:pict>
      </w:r>
    </w:p>
    <w:p w14:paraId="56DD4EA6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14. Logging</w:t>
      </w:r>
    </w:p>
    <w:p w14:paraId="031F2068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Use:</w:t>
      </w:r>
    </w:p>
    <w:p w14:paraId="5C2AF10C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Winston Logger</w:t>
      </w:r>
    </w:p>
    <w:p w14:paraId="766E4D33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Store:</w:t>
      </w:r>
    </w:p>
    <w:p w14:paraId="00948755" w14:textId="77777777" w:rsidR="00142281" w:rsidRPr="00142281" w:rsidRDefault="00142281" w:rsidP="00142281">
      <w:pPr>
        <w:numPr>
          <w:ilvl w:val="0"/>
          <w:numId w:val="17"/>
        </w:numPr>
        <w:rPr>
          <w:lang w:val="en-IN"/>
        </w:rPr>
      </w:pPr>
      <w:r w:rsidRPr="00142281">
        <w:rPr>
          <w:lang w:val="en-IN"/>
        </w:rPr>
        <w:lastRenderedPageBreak/>
        <w:t xml:space="preserve">Login activity </w:t>
      </w:r>
    </w:p>
    <w:p w14:paraId="5D186746" w14:textId="77777777" w:rsidR="00142281" w:rsidRPr="00142281" w:rsidRDefault="00142281" w:rsidP="00142281">
      <w:pPr>
        <w:numPr>
          <w:ilvl w:val="0"/>
          <w:numId w:val="17"/>
        </w:numPr>
        <w:rPr>
          <w:lang w:val="en-IN"/>
        </w:rPr>
      </w:pPr>
      <w:r w:rsidRPr="00142281">
        <w:rPr>
          <w:lang w:val="en-IN"/>
        </w:rPr>
        <w:t xml:space="preserve">Email processing logs </w:t>
      </w:r>
    </w:p>
    <w:p w14:paraId="0C3EC665" w14:textId="77777777" w:rsidR="00142281" w:rsidRPr="00142281" w:rsidRDefault="00142281" w:rsidP="00142281">
      <w:pPr>
        <w:numPr>
          <w:ilvl w:val="0"/>
          <w:numId w:val="17"/>
        </w:numPr>
        <w:rPr>
          <w:lang w:val="en-IN"/>
        </w:rPr>
      </w:pPr>
      <w:r w:rsidRPr="00142281">
        <w:rPr>
          <w:lang w:val="en-IN"/>
        </w:rPr>
        <w:t xml:space="preserve">Extraction logs </w:t>
      </w:r>
    </w:p>
    <w:p w14:paraId="5F4DC716" w14:textId="77777777" w:rsidR="00142281" w:rsidRPr="00142281" w:rsidRDefault="00142281" w:rsidP="00142281">
      <w:pPr>
        <w:numPr>
          <w:ilvl w:val="0"/>
          <w:numId w:val="17"/>
        </w:numPr>
        <w:rPr>
          <w:lang w:val="en-IN"/>
        </w:rPr>
      </w:pPr>
      <w:r w:rsidRPr="00142281">
        <w:rPr>
          <w:lang w:val="en-IN"/>
        </w:rPr>
        <w:t xml:space="preserve">Error logs </w:t>
      </w:r>
    </w:p>
    <w:p w14:paraId="45DB9240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241892A6">
          <v:rect id="_x0000_i1382" style="width:0;height:1.5pt" o:hralign="center" o:hrstd="t" o:hr="t" fillcolor="#a0a0a0" stroked="f"/>
        </w:pict>
      </w:r>
    </w:p>
    <w:p w14:paraId="13867360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15. Deployment</w:t>
      </w:r>
    </w:p>
    <w:p w14:paraId="2804E05A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Containerization</w:t>
      </w:r>
    </w:p>
    <w:p w14:paraId="5E1F9231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Docker</w:t>
      </w:r>
    </w:p>
    <w:p w14:paraId="7C385629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5DBEBE00">
          <v:rect id="_x0000_i1383" style="width:0;height:1.5pt" o:hralign="center" o:hrstd="t" o:hr="t" fillcolor="#a0a0a0" stroked="f"/>
        </w:pict>
      </w:r>
    </w:p>
    <w:p w14:paraId="184E6679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Hosting</w:t>
      </w:r>
    </w:p>
    <w:p w14:paraId="12BDE1F0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Backend</w:t>
      </w:r>
    </w:p>
    <w:p w14:paraId="19916D9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Railway</w:t>
      </w:r>
    </w:p>
    <w:p w14:paraId="7B25CC3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or</w:t>
      </w:r>
    </w:p>
    <w:p w14:paraId="741820B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AWS EC2</w:t>
      </w:r>
    </w:p>
    <w:p w14:paraId="5CABD1F0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798BDBB7">
          <v:rect id="_x0000_i1384" style="width:0;height:1.5pt" o:hralign="center" o:hrstd="t" o:hr="t" fillcolor="#a0a0a0" stroked="f"/>
        </w:pict>
      </w:r>
    </w:p>
    <w:p w14:paraId="46A1CCB6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Frontend</w:t>
      </w:r>
    </w:p>
    <w:p w14:paraId="48374ADE" w14:textId="77777777" w:rsidR="00142281" w:rsidRPr="00142281" w:rsidRDefault="00142281" w:rsidP="00142281">
      <w:pPr>
        <w:rPr>
          <w:lang w:val="en-IN"/>
        </w:rPr>
      </w:pPr>
      <w:proofErr w:type="spellStart"/>
      <w:r w:rsidRPr="00142281">
        <w:rPr>
          <w:lang w:val="en-IN"/>
        </w:rPr>
        <w:t>Vercel</w:t>
      </w:r>
      <w:proofErr w:type="spellEnd"/>
    </w:p>
    <w:p w14:paraId="0C3FFDF2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578F3E5">
          <v:rect id="_x0000_i1385" style="width:0;height:1.5pt" o:hralign="center" o:hrstd="t" o:hr="t" fillcolor="#a0a0a0" stroked="f"/>
        </w:pict>
      </w:r>
    </w:p>
    <w:p w14:paraId="0DFDD17C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Database</w:t>
      </w:r>
    </w:p>
    <w:p w14:paraId="5D5A27BC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PostgreSQL</w:t>
      </w:r>
    </w:p>
    <w:p w14:paraId="66B33F25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0C3147C6">
          <v:rect id="_x0000_i1386" style="width:0;height:1.5pt" o:hralign="center" o:hrstd="t" o:hr="t" fillcolor="#a0a0a0" stroked="f"/>
        </w:pict>
      </w:r>
    </w:p>
    <w:p w14:paraId="058A6535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16.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15"/>
      </w:tblGrid>
      <w:tr w:rsidR="00142281" w:rsidRPr="00142281" w14:paraId="66C1D346" w14:textId="77777777" w:rsidTr="00142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951E9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2A81F33" w14:textId="77777777" w:rsidR="00142281" w:rsidRPr="00142281" w:rsidRDefault="00142281" w:rsidP="00142281">
            <w:pPr>
              <w:rPr>
                <w:b/>
                <w:bCs/>
                <w:lang w:val="en-IN"/>
              </w:rPr>
            </w:pPr>
            <w:r w:rsidRPr="00142281">
              <w:rPr>
                <w:b/>
                <w:bCs/>
                <w:lang w:val="en-IN"/>
              </w:rPr>
              <w:t>Value</w:t>
            </w:r>
          </w:p>
        </w:tc>
      </w:tr>
      <w:tr w:rsidR="00142281" w:rsidRPr="00142281" w14:paraId="13C052E6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05EA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API Response Time</w:t>
            </w:r>
          </w:p>
        </w:tc>
        <w:tc>
          <w:tcPr>
            <w:tcW w:w="0" w:type="auto"/>
            <w:vAlign w:val="center"/>
            <w:hideMark/>
          </w:tcPr>
          <w:p w14:paraId="1E96A18D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&lt; 2 sec</w:t>
            </w:r>
          </w:p>
        </w:tc>
      </w:tr>
      <w:tr w:rsidR="00142281" w:rsidRPr="00142281" w14:paraId="6810AF57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0FA1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Email Processing</w:t>
            </w:r>
          </w:p>
        </w:tc>
        <w:tc>
          <w:tcPr>
            <w:tcW w:w="0" w:type="auto"/>
            <w:vAlign w:val="center"/>
            <w:hideMark/>
          </w:tcPr>
          <w:p w14:paraId="2C1977AB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&lt; 5 sec</w:t>
            </w:r>
          </w:p>
        </w:tc>
      </w:tr>
      <w:tr w:rsidR="00142281" w:rsidRPr="00142281" w14:paraId="23477533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7CBD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lastRenderedPageBreak/>
              <w:t>Search Response</w:t>
            </w:r>
          </w:p>
        </w:tc>
        <w:tc>
          <w:tcPr>
            <w:tcW w:w="0" w:type="auto"/>
            <w:vAlign w:val="center"/>
            <w:hideMark/>
          </w:tcPr>
          <w:p w14:paraId="63753A38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&lt; 1 sec</w:t>
            </w:r>
          </w:p>
        </w:tc>
      </w:tr>
      <w:tr w:rsidR="00142281" w:rsidRPr="00142281" w14:paraId="653648AF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ECDD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14:paraId="38F68AC4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99%</w:t>
            </w:r>
          </w:p>
        </w:tc>
      </w:tr>
      <w:tr w:rsidR="00142281" w:rsidRPr="00142281" w14:paraId="2D65D923" w14:textId="77777777" w:rsidTr="00142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465A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098AD04D" w14:textId="77777777" w:rsidR="00142281" w:rsidRPr="00142281" w:rsidRDefault="00142281" w:rsidP="00142281">
            <w:pPr>
              <w:rPr>
                <w:lang w:val="en-IN"/>
              </w:rPr>
            </w:pPr>
            <w:r w:rsidRPr="00142281">
              <w:rPr>
                <w:lang w:val="en-IN"/>
              </w:rPr>
              <w:t>100+</w:t>
            </w:r>
          </w:p>
        </w:tc>
      </w:tr>
    </w:tbl>
    <w:p w14:paraId="3747F246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599B3784">
          <v:rect id="_x0000_i1387" style="width:0;height:1.5pt" o:hralign="center" o:hrstd="t" o:hr="t" fillcolor="#a0a0a0" stroked="f"/>
        </w:pict>
      </w:r>
    </w:p>
    <w:p w14:paraId="5E264A1C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17. Future Enhancements</w:t>
      </w:r>
    </w:p>
    <w:p w14:paraId="7DF5F679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Phase 2</w:t>
      </w:r>
    </w:p>
    <w:p w14:paraId="5FFD8C25" w14:textId="77777777" w:rsidR="00142281" w:rsidRPr="00142281" w:rsidRDefault="00142281" w:rsidP="00142281">
      <w:pPr>
        <w:numPr>
          <w:ilvl w:val="0"/>
          <w:numId w:val="18"/>
        </w:numPr>
        <w:rPr>
          <w:lang w:val="en-IN"/>
        </w:rPr>
      </w:pPr>
      <w:r w:rsidRPr="00142281">
        <w:rPr>
          <w:lang w:val="en-IN"/>
        </w:rPr>
        <w:t xml:space="preserve">AI-based Classification </w:t>
      </w:r>
    </w:p>
    <w:p w14:paraId="1CF661F4" w14:textId="77777777" w:rsidR="00142281" w:rsidRPr="00142281" w:rsidRDefault="00142281" w:rsidP="00142281">
      <w:pPr>
        <w:numPr>
          <w:ilvl w:val="0"/>
          <w:numId w:val="18"/>
        </w:numPr>
        <w:rPr>
          <w:lang w:val="en-IN"/>
        </w:rPr>
      </w:pPr>
      <w:r w:rsidRPr="00142281">
        <w:rPr>
          <w:lang w:val="en-IN"/>
        </w:rPr>
        <w:t xml:space="preserve">Duplicate Email Detection </w:t>
      </w:r>
    </w:p>
    <w:p w14:paraId="33188071" w14:textId="77777777" w:rsidR="00142281" w:rsidRPr="00142281" w:rsidRDefault="00142281" w:rsidP="00142281">
      <w:pPr>
        <w:numPr>
          <w:ilvl w:val="0"/>
          <w:numId w:val="18"/>
        </w:numPr>
        <w:rPr>
          <w:lang w:val="en-IN"/>
        </w:rPr>
      </w:pPr>
      <w:r w:rsidRPr="00142281">
        <w:rPr>
          <w:lang w:val="en-IN"/>
        </w:rPr>
        <w:t xml:space="preserve">Vessel-Cargo Matching </w:t>
      </w:r>
    </w:p>
    <w:p w14:paraId="4E044EBC" w14:textId="77777777" w:rsidR="00142281" w:rsidRPr="00142281" w:rsidRDefault="00142281" w:rsidP="00142281">
      <w:pPr>
        <w:numPr>
          <w:ilvl w:val="0"/>
          <w:numId w:val="18"/>
        </w:numPr>
        <w:rPr>
          <w:lang w:val="en-IN"/>
        </w:rPr>
      </w:pPr>
      <w:r w:rsidRPr="00142281">
        <w:rPr>
          <w:lang w:val="en-IN"/>
        </w:rPr>
        <w:t xml:space="preserve">Broker Analytics </w:t>
      </w:r>
    </w:p>
    <w:p w14:paraId="164D5A6A" w14:textId="77777777" w:rsidR="00142281" w:rsidRPr="00142281" w:rsidRDefault="00142281" w:rsidP="00142281">
      <w:pPr>
        <w:numPr>
          <w:ilvl w:val="0"/>
          <w:numId w:val="18"/>
        </w:numPr>
        <w:rPr>
          <w:lang w:val="en-IN"/>
        </w:rPr>
      </w:pPr>
      <w:r w:rsidRPr="00142281">
        <w:rPr>
          <w:lang w:val="en-IN"/>
        </w:rPr>
        <w:t xml:space="preserve">Market Opportunity Alerts </w:t>
      </w:r>
    </w:p>
    <w:p w14:paraId="30925F5D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Phase 3</w:t>
      </w:r>
    </w:p>
    <w:p w14:paraId="7A6137DE" w14:textId="77777777" w:rsidR="00142281" w:rsidRPr="00142281" w:rsidRDefault="00142281" w:rsidP="00142281">
      <w:pPr>
        <w:numPr>
          <w:ilvl w:val="0"/>
          <w:numId w:val="19"/>
        </w:numPr>
        <w:rPr>
          <w:lang w:val="en-IN"/>
        </w:rPr>
      </w:pPr>
      <w:r w:rsidRPr="00142281">
        <w:rPr>
          <w:lang w:val="en-IN"/>
        </w:rPr>
        <w:t xml:space="preserve">OCR from PDF Attachments </w:t>
      </w:r>
    </w:p>
    <w:p w14:paraId="7EA92B9E" w14:textId="77777777" w:rsidR="00142281" w:rsidRPr="00142281" w:rsidRDefault="00142281" w:rsidP="00142281">
      <w:pPr>
        <w:numPr>
          <w:ilvl w:val="0"/>
          <w:numId w:val="19"/>
        </w:numPr>
        <w:rPr>
          <w:lang w:val="en-IN"/>
        </w:rPr>
      </w:pPr>
      <w:r w:rsidRPr="00142281">
        <w:rPr>
          <w:lang w:val="en-IN"/>
        </w:rPr>
        <w:t xml:space="preserve">Multilingual Email Processing </w:t>
      </w:r>
    </w:p>
    <w:p w14:paraId="3AFB42DC" w14:textId="77777777" w:rsidR="00142281" w:rsidRPr="00142281" w:rsidRDefault="00142281" w:rsidP="00142281">
      <w:pPr>
        <w:numPr>
          <w:ilvl w:val="0"/>
          <w:numId w:val="19"/>
        </w:numPr>
        <w:rPr>
          <w:lang w:val="en-IN"/>
        </w:rPr>
      </w:pPr>
      <w:r w:rsidRPr="00142281">
        <w:rPr>
          <w:lang w:val="en-IN"/>
        </w:rPr>
        <w:t xml:space="preserve">Mobile Application </w:t>
      </w:r>
    </w:p>
    <w:p w14:paraId="5440D281" w14:textId="77777777" w:rsidR="00142281" w:rsidRPr="00142281" w:rsidRDefault="00142281" w:rsidP="00142281">
      <w:pPr>
        <w:numPr>
          <w:ilvl w:val="0"/>
          <w:numId w:val="19"/>
        </w:numPr>
        <w:rPr>
          <w:lang w:val="en-IN"/>
        </w:rPr>
      </w:pPr>
      <w:r w:rsidRPr="00142281">
        <w:rPr>
          <w:lang w:val="en-IN"/>
        </w:rPr>
        <w:t xml:space="preserve">Predictive Cargo Matching </w:t>
      </w:r>
    </w:p>
    <w:p w14:paraId="55D87DDF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pict w14:anchorId="32ADB2D2">
          <v:rect id="_x0000_i1388" style="width:0;height:1.5pt" o:hralign="center" o:hrstd="t" o:hr="t" fillcolor="#a0a0a0" stroked="f"/>
        </w:pict>
      </w:r>
    </w:p>
    <w:p w14:paraId="6D61BA23" w14:textId="77777777" w:rsidR="00142281" w:rsidRPr="00142281" w:rsidRDefault="00142281" w:rsidP="00142281">
      <w:pPr>
        <w:rPr>
          <w:b/>
          <w:bCs/>
          <w:lang w:val="en-IN"/>
        </w:rPr>
      </w:pPr>
      <w:r w:rsidRPr="00142281">
        <w:rPr>
          <w:b/>
          <w:bCs/>
          <w:lang w:val="en-IN"/>
        </w:rPr>
        <w:t>Final Technical Stack</w:t>
      </w:r>
    </w:p>
    <w:p w14:paraId="592EC0A8" w14:textId="77777777" w:rsidR="00142281" w:rsidRPr="00142281" w:rsidRDefault="00142281" w:rsidP="00142281">
      <w:pPr>
        <w:rPr>
          <w:lang w:val="en-IN"/>
        </w:rPr>
      </w:pPr>
      <w:r w:rsidRPr="00142281">
        <w:rPr>
          <w:lang w:val="en-IN"/>
        </w:rPr>
        <w:t>Frontend</w:t>
      </w:r>
      <w:r w:rsidRPr="00142281">
        <w:rPr>
          <w:lang w:val="en-IN"/>
        </w:rPr>
        <w:br/>
        <w:t>---------</w:t>
      </w:r>
      <w:r w:rsidRPr="00142281">
        <w:rPr>
          <w:lang w:val="en-IN"/>
        </w:rPr>
        <w:br/>
        <w:t>React.js</w:t>
      </w:r>
      <w:r w:rsidRPr="00142281">
        <w:rPr>
          <w:lang w:val="en-IN"/>
        </w:rPr>
        <w:br/>
        <w:t>TypeScript</w:t>
      </w:r>
      <w:r w:rsidRPr="00142281">
        <w:rPr>
          <w:lang w:val="en-IN"/>
        </w:rPr>
        <w:br/>
        <w:t>Tailwind CSS</w:t>
      </w:r>
      <w:r w:rsidRPr="00142281">
        <w:rPr>
          <w:lang w:val="en-IN"/>
        </w:rPr>
        <w:br/>
      </w:r>
      <w:proofErr w:type="spellStart"/>
      <w:r w:rsidRPr="00142281">
        <w:rPr>
          <w:lang w:val="en-IN"/>
        </w:rPr>
        <w:t>Shadcn</w:t>
      </w:r>
      <w:proofErr w:type="spellEnd"/>
      <w:r w:rsidRPr="00142281">
        <w:rPr>
          <w:lang w:val="en-IN"/>
        </w:rPr>
        <w:t xml:space="preserve"> UI</w:t>
      </w:r>
      <w:r w:rsidRPr="00142281">
        <w:rPr>
          <w:lang w:val="en-IN"/>
        </w:rPr>
        <w:br/>
      </w:r>
      <w:r w:rsidRPr="00142281">
        <w:rPr>
          <w:lang w:val="en-IN"/>
        </w:rPr>
        <w:br/>
        <w:t>Backend</w:t>
      </w:r>
      <w:r w:rsidRPr="00142281">
        <w:rPr>
          <w:lang w:val="en-IN"/>
        </w:rPr>
        <w:br/>
        <w:t>--------</w:t>
      </w:r>
      <w:r w:rsidRPr="00142281">
        <w:rPr>
          <w:lang w:val="en-IN"/>
        </w:rPr>
        <w:br/>
        <w:t>Node.js</w:t>
      </w:r>
      <w:r w:rsidRPr="00142281">
        <w:rPr>
          <w:lang w:val="en-IN"/>
        </w:rPr>
        <w:br/>
      </w:r>
      <w:proofErr w:type="spellStart"/>
      <w:r w:rsidRPr="00142281">
        <w:rPr>
          <w:lang w:val="en-IN"/>
        </w:rPr>
        <w:t>NestJS</w:t>
      </w:r>
      <w:proofErr w:type="spellEnd"/>
      <w:r w:rsidRPr="00142281">
        <w:rPr>
          <w:lang w:val="en-IN"/>
        </w:rPr>
        <w:br/>
      </w:r>
      <w:r w:rsidRPr="00142281">
        <w:rPr>
          <w:lang w:val="en-IN"/>
        </w:rPr>
        <w:lastRenderedPageBreak/>
        <w:t>TypeScript</w:t>
      </w:r>
      <w:r w:rsidRPr="00142281">
        <w:rPr>
          <w:lang w:val="en-IN"/>
        </w:rPr>
        <w:br/>
      </w:r>
      <w:r w:rsidRPr="00142281">
        <w:rPr>
          <w:lang w:val="en-IN"/>
        </w:rPr>
        <w:br/>
        <w:t>Database</w:t>
      </w:r>
      <w:r w:rsidRPr="00142281">
        <w:rPr>
          <w:lang w:val="en-IN"/>
        </w:rPr>
        <w:br/>
        <w:t>---------</w:t>
      </w:r>
      <w:r w:rsidRPr="00142281">
        <w:rPr>
          <w:lang w:val="en-IN"/>
        </w:rPr>
        <w:br/>
        <w:t>PostgreSQL</w:t>
      </w:r>
      <w:r w:rsidRPr="00142281">
        <w:rPr>
          <w:lang w:val="en-IN"/>
        </w:rPr>
        <w:br/>
        <w:t>Prisma ORM</w:t>
      </w:r>
      <w:r w:rsidRPr="00142281">
        <w:rPr>
          <w:lang w:val="en-IN"/>
        </w:rPr>
        <w:br/>
      </w:r>
      <w:r w:rsidRPr="00142281">
        <w:rPr>
          <w:lang w:val="en-IN"/>
        </w:rPr>
        <w:br/>
        <w:t>Email Processing</w:t>
      </w:r>
      <w:r w:rsidRPr="00142281">
        <w:rPr>
          <w:lang w:val="en-IN"/>
        </w:rPr>
        <w:br/>
        <w:t>----------------</w:t>
      </w:r>
      <w:r w:rsidRPr="00142281">
        <w:rPr>
          <w:lang w:val="en-IN"/>
        </w:rPr>
        <w:br/>
        <w:t>node-</w:t>
      </w:r>
      <w:proofErr w:type="spellStart"/>
      <w:r w:rsidRPr="00142281">
        <w:rPr>
          <w:lang w:val="en-IN"/>
        </w:rPr>
        <w:t>imap</w:t>
      </w:r>
      <w:proofErr w:type="spellEnd"/>
      <w:r w:rsidRPr="00142281">
        <w:rPr>
          <w:lang w:val="en-IN"/>
        </w:rPr>
        <w:br/>
      </w:r>
      <w:proofErr w:type="spellStart"/>
      <w:r w:rsidRPr="00142281">
        <w:rPr>
          <w:lang w:val="en-IN"/>
        </w:rPr>
        <w:t>mailparser</w:t>
      </w:r>
      <w:proofErr w:type="spellEnd"/>
      <w:r w:rsidRPr="00142281">
        <w:rPr>
          <w:lang w:val="en-IN"/>
        </w:rPr>
        <w:br/>
      </w:r>
      <w:proofErr w:type="spellStart"/>
      <w:r w:rsidRPr="00142281">
        <w:rPr>
          <w:lang w:val="en-IN"/>
        </w:rPr>
        <w:t>nodemailer</w:t>
      </w:r>
      <w:proofErr w:type="spellEnd"/>
      <w:r w:rsidRPr="00142281">
        <w:rPr>
          <w:lang w:val="en-IN"/>
        </w:rPr>
        <w:br/>
      </w:r>
      <w:r w:rsidRPr="00142281">
        <w:rPr>
          <w:lang w:val="en-IN"/>
        </w:rPr>
        <w:br/>
        <w:t>Authentication</w:t>
      </w:r>
      <w:r w:rsidRPr="00142281">
        <w:rPr>
          <w:lang w:val="en-IN"/>
        </w:rPr>
        <w:br/>
        <w:t>--------------</w:t>
      </w:r>
      <w:r w:rsidRPr="00142281">
        <w:rPr>
          <w:lang w:val="en-IN"/>
        </w:rPr>
        <w:br/>
        <w:t>JWT</w:t>
      </w:r>
      <w:r w:rsidRPr="00142281">
        <w:rPr>
          <w:lang w:val="en-IN"/>
        </w:rPr>
        <w:br/>
      </w:r>
      <w:proofErr w:type="spellStart"/>
      <w:r w:rsidRPr="00142281">
        <w:rPr>
          <w:lang w:val="en-IN"/>
        </w:rPr>
        <w:t>bcrypt</w:t>
      </w:r>
      <w:proofErr w:type="spellEnd"/>
      <w:r w:rsidRPr="00142281">
        <w:rPr>
          <w:lang w:val="en-IN"/>
        </w:rPr>
        <w:br/>
      </w:r>
      <w:r w:rsidRPr="00142281">
        <w:rPr>
          <w:lang w:val="en-IN"/>
        </w:rPr>
        <w:br/>
        <w:t>Deployment</w:t>
      </w:r>
      <w:r w:rsidRPr="00142281">
        <w:rPr>
          <w:lang w:val="en-IN"/>
        </w:rPr>
        <w:br/>
        <w:t>----------</w:t>
      </w:r>
      <w:r w:rsidRPr="00142281">
        <w:rPr>
          <w:lang w:val="en-IN"/>
        </w:rPr>
        <w:br/>
        <w:t>Docker</w:t>
      </w:r>
      <w:r w:rsidRPr="00142281">
        <w:rPr>
          <w:lang w:val="en-IN"/>
        </w:rPr>
        <w:br/>
        <w:t>Railway</w:t>
      </w:r>
      <w:r w:rsidRPr="00142281">
        <w:rPr>
          <w:lang w:val="en-IN"/>
        </w:rPr>
        <w:br/>
      </w:r>
      <w:proofErr w:type="spellStart"/>
      <w:r w:rsidRPr="00142281">
        <w:rPr>
          <w:lang w:val="en-IN"/>
        </w:rPr>
        <w:t>Vercel</w:t>
      </w:r>
      <w:proofErr w:type="spellEnd"/>
      <w:r w:rsidRPr="00142281">
        <w:rPr>
          <w:lang w:val="en-IN"/>
        </w:rPr>
        <w:br/>
        <w:t>AWS</w:t>
      </w:r>
      <w:r w:rsidRPr="00142281">
        <w:rPr>
          <w:lang w:val="en-IN"/>
        </w:rPr>
        <w:br/>
      </w:r>
      <w:r w:rsidRPr="00142281">
        <w:rPr>
          <w:lang w:val="en-IN"/>
        </w:rPr>
        <w:br/>
        <w:t>AI/NLP</w:t>
      </w:r>
      <w:r w:rsidRPr="00142281">
        <w:rPr>
          <w:lang w:val="en-IN"/>
        </w:rPr>
        <w:br/>
        <w:t>------</w:t>
      </w:r>
      <w:r w:rsidRPr="00142281">
        <w:rPr>
          <w:lang w:val="en-IN"/>
        </w:rPr>
        <w:br/>
        <w:t>Regex</w:t>
      </w:r>
      <w:r w:rsidRPr="00142281">
        <w:rPr>
          <w:lang w:val="en-IN"/>
        </w:rPr>
        <w:br/>
        <w:t>Natural.js</w:t>
      </w:r>
      <w:r w:rsidRPr="00142281">
        <w:rPr>
          <w:lang w:val="en-IN"/>
        </w:rPr>
        <w:br/>
        <w:t>Compromise.js</w:t>
      </w:r>
      <w:r w:rsidRPr="00142281">
        <w:rPr>
          <w:lang w:val="en-IN"/>
        </w:rPr>
        <w:br/>
        <w:t>Self-hosted BERT (Future)</w:t>
      </w:r>
    </w:p>
    <w:p w14:paraId="793D3D4A" w14:textId="71A1D541" w:rsidR="00B164F9" w:rsidRDefault="00B164F9"/>
    <w:sectPr w:rsidR="00B164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F848CF"/>
    <w:multiLevelType w:val="multilevel"/>
    <w:tmpl w:val="E1B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B1FC5"/>
    <w:multiLevelType w:val="multilevel"/>
    <w:tmpl w:val="12D4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20F9A"/>
    <w:multiLevelType w:val="multilevel"/>
    <w:tmpl w:val="91F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12A83"/>
    <w:multiLevelType w:val="multilevel"/>
    <w:tmpl w:val="5F0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02931"/>
    <w:multiLevelType w:val="multilevel"/>
    <w:tmpl w:val="112E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05002"/>
    <w:multiLevelType w:val="multilevel"/>
    <w:tmpl w:val="4CF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60D19"/>
    <w:multiLevelType w:val="multilevel"/>
    <w:tmpl w:val="510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1396C"/>
    <w:multiLevelType w:val="multilevel"/>
    <w:tmpl w:val="45F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20AF2"/>
    <w:multiLevelType w:val="multilevel"/>
    <w:tmpl w:val="3988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237D7"/>
    <w:multiLevelType w:val="multilevel"/>
    <w:tmpl w:val="CC5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39800">
    <w:abstractNumId w:val="8"/>
  </w:num>
  <w:num w:numId="2" w16cid:durableId="1749305536">
    <w:abstractNumId w:val="6"/>
  </w:num>
  <w:num w:numId="3" w16cid:durableId="146749948">
    <w:abstractNumId w:val="5"/>
  </w:num>
  <w:num w:numId="4" w16cid:durableId="355079072">
    <w:abstractNumId w:val="4"/>
  </w:num>
  <w:num w:numId="5" w16cid:durableId="43330408">
    <w:abstractNumId w:val="7"/>
  </w:num>
  <w:num w:numId="6" w16cid:durableId="394789528">
    <w:abstractNumId w:val="3"/>
  </w:num>
  <w:num w:numId="7" w16cid:durableId="1683780086">
    <w:abstractNumId w:val="2"/>
  </w:num>
  <w:num w:numId="8" w16cid:durableId="505873776">
    <w:abstractNumId w:val="1"/>
  </w:num>
  <w:num w:numId="9" w16cid:durableId="1949969092">
    <w:abstractNumId w:val="0"/>
  </w:num>
  <w:num w:numId="10" w16cid:durableId="652562095">
    <w:abstractNumId w:val="12"/>
  </w:num>
  <w:num w:numId="11" w16cid:durableId="884634666">
    <w:abstractNumId w:val="16"/>
  </w:num>
  <w:num w:numId="12" w16cid:durableId="1117800447">
    <w:abstractNumId w:val="15"/>
  </w:num>
  <w:num w:numId="13" w16cid:durableId="485434454">
    <w:abstractNumId w:val="18"/>
  </w:num>
  <w:num w:numId="14" w16cid:durableId="515581986">
    <w:abstractNumId w:val="10"/>
  </w:num>
  <w:num w:numId="15" w16cid:durableId="13729751">
    <w:abstractNumId w:val="11"/>
  </w:num>
  <w:num w:numId="16" w16cid:durableId="1093554163">
    <w:abstractNumId w:val="13"/>
  </w:num>
  <w:num w:numId="17" w16cid:durableId="1649358705">
    <w:abstractNumId w:val="14"/>
  </w:num>
  <w:num w:numId="18" w16cid:durableId="1848785435">
    <w:abstractNumId w:val="9"/>
  </w:num>
  <w:num w:numId="19" w16cid:durableId="15846014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651"/>
    <w:rsid w:val="00034616"/>
    <w:rsid w:val="0006063C"/>
    <w:rsid w:val="00142281"/>
    <w:rsid w:val="0015074B"/>
    <w:rsid w:val="0029639D"/>
    <w:rsid w:val="00326F90"/>
    <w:rsid w:val="00415352"/>
    <w:rsid w:val="00AA1D8D"/>
    <w:rsid w:val="00B164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3482D"/>
  <w14:defaultImageDpi w14:val="300"/>
  <w15:docId w15:val="{659DF5F2-F386-4616-91C7-8E80F6A0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0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0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64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0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6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1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1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2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07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197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245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61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703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51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24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0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3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9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98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616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15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356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33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8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920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525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68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75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150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88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460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98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18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363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370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18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26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1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20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94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907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064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018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688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803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490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6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8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15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8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07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675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7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322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01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024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5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20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86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8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97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48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293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721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3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205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96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74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8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04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70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16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304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842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923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4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799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70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0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23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08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584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256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332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849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464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30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66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22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3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8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3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16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515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702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578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183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437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156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6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99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06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1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71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56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636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130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121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439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847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3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83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8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3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0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93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7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84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7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7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6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85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34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793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625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83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202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34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96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2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1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511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147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72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776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26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88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1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8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17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97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29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67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81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269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562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62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716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65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5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00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01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67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12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1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736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910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58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0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0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3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8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9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02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39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291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776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49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75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0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7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2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34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94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48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891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79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996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72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13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1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87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1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415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067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760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879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136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16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4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7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0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1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69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12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92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94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079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490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34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06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39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42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41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22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427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21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75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798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92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93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15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4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1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99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954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906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46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275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534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568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32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4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6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2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2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736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7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8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524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538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065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5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6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26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95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699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574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711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996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297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110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0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7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4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106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288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329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90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980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9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24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75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0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3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314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06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77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821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409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916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55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7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0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4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98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98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68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91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176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210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113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692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0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21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1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21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560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247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69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10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3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02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18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37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9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8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28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443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342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369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619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685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483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22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3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30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27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10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48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467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770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299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83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000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87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0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24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9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7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8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876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35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30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268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554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91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9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5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6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45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39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930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64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311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567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412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83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0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8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1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28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845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994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047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411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103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66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6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3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53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8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91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15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902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32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83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3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5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33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17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8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86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047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912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928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64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368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76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8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4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92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35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7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056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98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053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570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547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87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5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63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94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8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31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019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84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44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869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7157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80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4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7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2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1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55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239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80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32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292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822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58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42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54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26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936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09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008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361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43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268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833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12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6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3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38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112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598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441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611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347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37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76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8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6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1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54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70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93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082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606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868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375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655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9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0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7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4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13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65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763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486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339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215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010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759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0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5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86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834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107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462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946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113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512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68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6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8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1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25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5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03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113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160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749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564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69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64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8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0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9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10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21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66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549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983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510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17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2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24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036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5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58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2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089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8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310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89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31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34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97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041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957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186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350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09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816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579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8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44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6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20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12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203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02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46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298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491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6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6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56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8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5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26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794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017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736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80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703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89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16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9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5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0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21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65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53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69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84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128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451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60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6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23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7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40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78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852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155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229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666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554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2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76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6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03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06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38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39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737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211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614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471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74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14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3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18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7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48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774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646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804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031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021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51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3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30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76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673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864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703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658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132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8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4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8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4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421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892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559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55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782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966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04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1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0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3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56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0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0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758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353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577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893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509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74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7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2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4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8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43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003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43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702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76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731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06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2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8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26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96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86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55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760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989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26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10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56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215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0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1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19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7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75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20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463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6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716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212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85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5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75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65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10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19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974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59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32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179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06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4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8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1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66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10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15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4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164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170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360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7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97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14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409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488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344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175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201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93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6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86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92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8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9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37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76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693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97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078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682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992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9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9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3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6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0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97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1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458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146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00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653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19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8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4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45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696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39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586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671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150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439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84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85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246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63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60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9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4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93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56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13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14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113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656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0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12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02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6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9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5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5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072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181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364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177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15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46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52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2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0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82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900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05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406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581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043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7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9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0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2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17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0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28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414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605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474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773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91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56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23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03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9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36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336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927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7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677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834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519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08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28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23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3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5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7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64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17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59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968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131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354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4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54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8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4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97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05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179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216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401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543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746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76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5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3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8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15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24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99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23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6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699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57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1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9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4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48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9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082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96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86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83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017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06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10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3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49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8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01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188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35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15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136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548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22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75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5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4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522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649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11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846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40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8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23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9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6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0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9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0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23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5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20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84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506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428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034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925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5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8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60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09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16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42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223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07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254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322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490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50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8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13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4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6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9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13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824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398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231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92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689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463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7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5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06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6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06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601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748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63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07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717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95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34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2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36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46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65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780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88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877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333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88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3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9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9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3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3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73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69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905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033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57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412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091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21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4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7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36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772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77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53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10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787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870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32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64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8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4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25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84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07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44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195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42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639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57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5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5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1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0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88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28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197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363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800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25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1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03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1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7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35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83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551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582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53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516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38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369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93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9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19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4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35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9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27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821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376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099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261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485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9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7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2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9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561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8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513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189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217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8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3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0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8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74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052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385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003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193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316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68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2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63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9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8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44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092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913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371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704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452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88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0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17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05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54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40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605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58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53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007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390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0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8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8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4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10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59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768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761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459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489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021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2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73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9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85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64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54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99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012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0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630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34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64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5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8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2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5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33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192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161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028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943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9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7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43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03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001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703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92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757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489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71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7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0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5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4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74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44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3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44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79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153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750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23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2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2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73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83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74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34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64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31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947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118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33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6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8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5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67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563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46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276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35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06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6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8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6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37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438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955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675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913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957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76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7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29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92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1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3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40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3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5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576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64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710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27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27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3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0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4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68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923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3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247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751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23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55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7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3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39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34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014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30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10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557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302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2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8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96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29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81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053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81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192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23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4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9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4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35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16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706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83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194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22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969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691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9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9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97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74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80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64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028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507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97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167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544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97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7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73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22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44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0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12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74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066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118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7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1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13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3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09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75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801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799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99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289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76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95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10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32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7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849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534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98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886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79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576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39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6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1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0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26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431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137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91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36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093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241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0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39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34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468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87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72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7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244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681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8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3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46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1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156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9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14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69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627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887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516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906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2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86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62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56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59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93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348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558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083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035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0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2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4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11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39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56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542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246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03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84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6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7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73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40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140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820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22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972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469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877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87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92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3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85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5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949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881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323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744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408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687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7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80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19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566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67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049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658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881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40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1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10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2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4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51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074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676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80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69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562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523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76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5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2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25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9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48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87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83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162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05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5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1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05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7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76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4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041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888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15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088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309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00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9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9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5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262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471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218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474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46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252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89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17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433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77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992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518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546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690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99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2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412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638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129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92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681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34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40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3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7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2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31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4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5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164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698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272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777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58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74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6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05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36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4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04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779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274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883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564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2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7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48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32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58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86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702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009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769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301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64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89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8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58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034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639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583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82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607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64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20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5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3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8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6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67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13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225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82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432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7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88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5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5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8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83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03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6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176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283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565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678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22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42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3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59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300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006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17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304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239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05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24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768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4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05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2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38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7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7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211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733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84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176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358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 RANA</cp:lastModifiedBy>
  <cp:revision>3</cp:revision>
  <dcterms:created xsi:type="dcterms:W3CDTF">2013-12-23T23:15:00Z</dcterms:created>
  <dcterms:modified xsi:type="dcterms:W3CDTF">2026-06-03T02:07:00Z</dcterms:modified>
  <cp:category/>
</cp:coreProperties>
</file>