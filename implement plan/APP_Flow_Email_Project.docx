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APP_Flow_Email_Project</w:t>
      </w:r>
    </w:p>
    <w:p>
      <w:r>
        <w:br/>
        <w:t>Application Flow</w:t>
        <w:br/>
        <w:br/>
        <w:t>Email Arrives</w:t>
        <w:br/>
        <w:t>↓</w:t>
        <w:br/>
        <w:t>Email Reader</w:t>
        <w:br/>
        <w:t>↓</w:t>
        <w:br/>
        <w:t>Preprocessing</w:t>
        <w:br/>
        <w:t>↓</w:t>
        <w:br/>
        <w:t>Classification Engine</w:t>
        <w:br/>
        <w:t>↓</w:t>
        <w:br/>
        <w:t>Tonnage / Cargo VC / Cargo TC</w:t>
        <w:br/>
        <w:t>↓</w:t>
        <w:br/>
        <w:t>Information Extraction</w:t>
        <w:br/>
        <w:t>↓</w:t>
        <w:br/>
        <w:t>Database Storage</w:t>
        <w:br/>
        <w:t>↓</w:t>
        <w:br/>
        <w:t>Search &amp; Matching</w:t>
        <w:br/>
        <w:t>↓</w:t>
        <w:br/>
        <w:t>Dashboard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